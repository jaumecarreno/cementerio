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GSF v1.0.14 (extract from PDF)</w:t>
      </w:r>
    </w:p>
    <w:p>
      <w:r>
        <w:t>Generated from spec/GSF_v1.0.14.pdf to maintain a working .docx source in repository.</w:t>
      </w:r>
    </w:p>
    <w:p>
      <w:pPr>
        <w:pStyle w:val="Heading2"/>
      </w:pPr>
      <w:r>
        <w:t>Page 1</w:t>
      </w:r>
    </w:p>
    <w:p>
      <w:r>
        <w:t>Gestió de Serveis Funeraris</w:t>
        <w:br/>
        <w:t xml:space="preserve">Anàlisi Gestió de Serveis Funeraris </w:t>
        <w:br/>
        <w:t xml:space="preserve">                         </w:t>
        <w:br/>
        <w:t>REFERÈNCIA: gsf.doc</w:t>
        <w:br/>
        <w:t>VERSIÓ: 1.0.14</w:t>
        <w:br/>
        <w:t>DATA: 28/05/2010</w:t>
        <w:br/>
        <w:t>Full 1 de 201</w:t>
      </w:r>
    </w:p>
    <w:p>
      <w:pPr>
        <w:pStyle w:val="Heading2"/>
      </w:pPr>
      <w:r>
        <w:t>Page 2</w:t>
      </w:r>
    </w:p>
    <w:p>
      <w:r>
        <w:t>Anàlisi Gestió de Serveis Funeraris</w:t>
        <w:br/>
        <w:t>Índex</w:t>
        <w:br/>
        <w:t>1. INTRODUCCIÓ......................................................................................................................3</w:t>
        <w:br/>
        <w:t>1.1. Resumen Executiu............................................................................................................3</w:t>
        <w:br/>
        <w:t>1.2. Confidencialitat de la Informació...................................................................................3</w:t>
        <w:br/>
        <w:t>1.3. Persones de Contacte......................................................................................................3</w:t>
        <w:br/>
        <w:t>2. ANTECEDENTS......................................................................................................................3</w:t>
        <w:br/>
        <w:t>3. ABAST I OBJECTIUS..............................................................................................................3</w:t>
        <w:br/>
        <w:t>3.1. Objectius funcional...........................................................................................................3</w:t>
        <w:br/>
        <w:t>3.2. Metodologia......................................................................................................................3</w:t>
        <w:br/>
        <w:t>4. DETECCIÓ I DEFINICIÓ DE MÒDULS.................................................................................3</w:t>
        <w:br/>
        <w:t>4.1. Arquitectura......................................................................................................................3</w:t>
        <w:br/>
        <w:t>4.2. Mòduls...............................................................................................................................3</w:t>
        <w:br/>
        <w:t>4.3. Especificacions Tècniques...............................................................................................3</w:t>
        <w:br/>
        <w:t>5. DEFINICIÓ I RELACIÓ ENTRE ENTITATS............................................................................3</w:t>
        <w:br/>
        <w:t>5.1. Definicions i Relacions.....................................................................................................3</w:t>
        <w:br/>
        <w:t>5.2. Processos identificats.......................................................................................................3</w:t>
        <w:br/>
        <w:t>5.2.1 Procés de creació d’un expedient: contractació del servei funerari bàsic........ 3</w:t>
        <w:br/>
        <w:t>5.2.2 Procés de creació d’una feina..................................................................................3</w:t>
        <w:br/>
        <w:t>5.2.3 Procés d’una Ordre de Treball................................................................................ 3</w:t>
        <w:br/>
        <w:t>5.2.4 Procés de creació d’una tasca interna....................................................................3</w:t>
        <w:br/>
        <w:t>5.2.5 Procés de facturació.................................................................................................3</w:t>
        <w:br/>
        <w:t>5.2.5.1. Facturació d’expedients........................................................................................3</w:t>
        <w:br/>
        <w:t>5.2.5.1.1. Factura per un únic pagador...........................................................................3</w:t>
        <w:br/>
        <w:t>5.2.5.1.2. Factura distribuïda entre diferents pagadors............................................... 3</w:t>
        <w:br/>
        <w:t>5.2.5.1.3. El cas especial de beneficència........................................................................3</w:t>
        <w:br/>
        <w:t>5.2.5.2. Facturació de feines..............................................................................................3</w:t>
        <w:br/>
        <w:t>5.2.5.2.1. Facturació de feines..........................................................................................3</w:t>
        <w:br/>
        <w:t>5.2.5.2.2. Facturació de les taxes de manteniment de sepultures.............................. 3</w:t>
        <w:br/>
        <w:t>5.2.5.2.3. Control de serveis pendents de pagar...........................................................3</w:t>
        <w:br/>
        <w:t>5.2.5.3. Factures rectificatives...........................................................................................3</w:t>
        <w:br/>
        <w:t>5.3. Exemples de processos....................................................................................................3</w:t>
        <w:br/>
        <w:t>5.3.1 Expedient d’inhumació.............................................................................................3</w:t>
        <w:br/>
        <w:t>5.3.2 Expedient d’incineració............................................................................................3</w:t>
        <w:br/>
        <w:t>v 1.0.14 Full 2 de 201</w:t>
      </w:r>
    </w:p>
    <w:p>
      <w:pPr>
        <w:pStyle w:val="Heading2"/>
      </w:pPr>
      <w:r>
        <w:t>Page 3</w:t>
      </w:r>
    </w:p>
    <w:p>
      <w:r>
        <w:t>Anàlisi Gestió de Serveis Funeraris</w:t>
        <w:br/>
        <w:t>5.3.3 Expedient de trasllat.................................................................................................3</w:t>
        <w:br/>
        <w:t>5.3.4 Cobrament de taxes de manteniment de sepultures..........................................3</w:t>
        <w:br/>
        <w:t>5.3.5 Canvi de titular per mortis causa amb testament................................................3</w:t>
        <w:br/>
        <w:t>5.3.6 Canvi de làpida i neteja de sepultura.....................................................................3</w:t>
        <w:br/>
        <w:t>5.3.7 Remesa de rebuts domiciliats i traspàs a comptabilitat......................................3</w:t>
        <w:br/>
        <w:t>5.3.8 Registre d’impagats i traspàs a comptabilitat.......................................................3</w:t>
        <w:br/>
        <w:t>5.3.9 Liquidació de caixa....................................................................................................3</w:t>
        <w:br/>
        <w:t>6. MÒDUL DE CONFIGURACIÓ...............................................................................................3</w:t>
        <w:br/>
        <w:t>6.1. Gestió de l’estructura organitzativa i serveis de la societat........................................3</w:t>
        <w:br/>
        <w:t>6.1.1 Gestió de les empreses i oficines de l’aplicació.................................................... 3</w:t>
        <w:br/>
        <w:t>6.1.2 Gestió de presentadors............................................................................................3</w:t>
        <w:br/>
        <w:t>6.1.3 Gestió d’ ordenants...................................................................................................3</w:t>
        <w:br/>
        <w:t>6.1.4 Gestió dels tipus de serveis del sector funerari....................................................3</w:t>
        <w:br/>
        <w:t>6.1.5 Gestió dels tipus de feines.......................................................................................3</w:t>
        <w:br/>
        <w:t>6.1.6 Gestió dels tipus de tasques internes....................................................................3</w:t>
        <w:br/>
        <w:t>6.1.7 Gestió de la jerarquia de productes: Família – Article - Model........................... 3</w:t>
        <w:br/>
        <w:t>6.1.7.1. Gestió dels preus de venda dels articles............................................................3</w:t>
        <w:br/>
        <w:t>6.1.7.2. Gestió de les promocions sobre articles............................................................3</w:t>
        <w:br/>
        <w:t>6.1.8 Gestió de plantilles d’articles...................................................................................3</w:t>
        <w:br/>
        <w:t>6.2. Gestió de dades de clients i proveïdors.........................................................................3</w:t>
        <w:br/>
        <w:t>6.2.1 Gestió de Tipus de Clients....................................................................................... 3</w:t>
        <w:br/>
        <w:t>6.2.2 Gestió de Clients.......................................................................................................3</w:t>
        <w:br/>
        <w:t>6.2.2.1. Gestió de les tarifes a Clients.............................................................................. 3</w:t>
        <w:br/>
        <w:t>6.2.3 Gestió de tipus de Proveïdors.................................................................................3</w:t>
        <w:br/>
        <w:t>6.2.4 Gestió de Proveïdors................................................................................................3</w:t>
        <w:br/>
        <w:t>6.3. Gestió de dades tipus per Comptabilitat.......................................................................3</w:t>
        <w:br/>
        <w:t>6.3.1 Gestió de Bancs.........................................................................................................3</w:t>
        <w:br/>
        <w:t>6.3.2 Gestió d’oficines........................................................................................................3</w:t>
        <w:br/>
        <w:t>6.3.3 Gestió de les comptes bancàries de l’empresa.....................................................3</w:t>
        <w:br/>
        <w:t>6.3.4 Gestió de formes de pagament (condicions de pagament)................................3</w:t>
        <w:br/>
        <w:t>6.3.5 Gestió dels tipus d’efecte.........................................................................................3</w:t>
        <w:br/>
        <w:t>6.3.6 Gestió de Tipus de IVA............................................................................................. 3</w:t>
        <w:br/>
        <w:t>6.4. Gestió de dades tipus de RRHH......................................................................................3</w:t>
        <w:br/>
        <w:t>6.4.1 Gestió dels tipus d’ horaris......................................................................................3</w:t>
        <w:br/>
        <w:t>v 1.0.14 Full 3 de 201</w:t>
      </w:r>
    </w:p>
    <w:p>
      <w:pPr>
        <w:pStyle w:val="Heading2"/>
      </w:pPr>
      <w:r>
        <w:t>Page 4</w:t>
      </w:r>
    </w:p>
    <w:p>
      <w:r>
        <w:t>Anàlisi Gestió de Serveis Funeraris</w:t>
        <w:br/>
        <w:t>6.4.2 Gestió dels tipus d’absències.................................................................................. 3</w:t>
        <w:br/>
        <w:t>6.4.3 Gestió dels tipus de comunicats interns i avisos..................................................3</w:t>
        <w:br/>
        <w:t>6.5. Gestió de dades relacionades amb pressupostos i reclamacions............................. 3</w:t>
        <w:br/>
        <w:t>6.5.1 Gestió dels tipus de no acceptació de pressupost...............................................3</w:t>
        <w:br/>
        <w:t>6.5.2 Gestió dels motius de reclamacions.......................................................................3</w:t>
        <w:br/>
        <w:t>6.6. Gestió de dades tipus de sepultures..............................................................................3</w:t>
        <w:br/>
        <w:t>6.6.1 Gestió de Modalitats de Sepultures....................................................................... 3</w:t>
        <w:br/>
        <w:t>6.6.2 Gestió de Tipus de Blocs..........................................................................................3</w:t>
        <w:br/>
        <w:t>6.6.3 Orientacions de sepultures.....................................................................................3</w:t>
        <w:br/>
        <w:t>6.6.4 Tipus de làpides........................................................................................................3</w:t>
        <w:br/>
        <w:t>6.7. Gestió de dades bàsiques................................................................................................3</w:t>
        <w:br/>
        <w:t>6.7.1 Gestió de les oficines externes................................................................................3</w:t>
        <w:br/>
        <w:t>6.7.2 Metges........................................................................................................................3</w:t>
        <w:br/>
        <w:t>6.7.3 Hospitals....................................................................................................................3</w:t>
        <w:br/>
        <w:t>6.7.4 Residencies................................................................................................................3</w:t>
        <w:br/>
        <w:t>6.7.5 Parròquies..................................................................................................................3</w:t>
        <w:br/>
        <w:t>6.7.6 Gestió dels tipus de torns........................................................................................3</w:t>
        <w:br/>
        <w:t>6.7.7 Gestió de les dades geogràfiques: Províncies, Poblacions i Codis postals....... 3</w:t>
        <w:br/>
        <w:t>6.8. Internacionalització..........................................................................................................3</w:t>
        <w:br/>
        <w:t>6.8.1 Gestió de traduccions...............................................................................................3</w:t>
        <w:br/>
        <w:t>7. MÒDUL DE SERVEIS FUNERARIS........................................................................................3</w:t>
        <w:br/>
        <w:t>7.1. Processos identificats.......................................................................................................3</w:t>
        <w:br/>
        <w:t>7.1.1 Creació d’un expedient a partir de la defunció d’un subjecte.............................3</w:t>
        <w:br/>
        <w:t>7.1.1.1. Procés de tramitació d’expedient....................................................................... 3</w:t>
        <w:br/>
        <w:t>7.2. Les sol·licituds de servei, recollides i recepcions dels subjectes................................3</w:t>
        <w:br/>
        <w:t>7.3. Serveis d’Ornamentació Floral associats a un expedient............................................3</w:t>
        <w:br/>
        <w:t>7.4. Inventari i gestió d’ocupació de les sales de vetlla...................................................... 3</w:t>
        <w:br/>
        <w:t>7.5. Departament de Funeraris..............................................................................................3</w:t>
        <w:br/>
        <w:t>7.5.1 Recepció dels difunts................................................................................................3</w:t>
        <w:br/>
        <w:t>7.5.2 Inventari i gestió de les neveres de recepció de difunts.....................................3</w:t>
        <w:br/>
        <w:t>7.5.3 Preparació dels difunts............................................................................................3</w:t>
        <w:br/>
        <w:t>7.5.4 Inventari i gestió dels vehicles................................................................................3</w:t>
        <w:br/>
        <w:t>7.5.5 Trasllat a destinació externa...................................................................................3</w:t>
        <w:br/>
        <w:t>7.5.6 Trasllats altres poblacions.......................................................................................3</w:t>
        <w:br/>
        <w:t>v 1.0.14 Full 4 de 201</w:t>
      </w:r>
    </w:p>
    <w:p>
      <w:pPr>
        <w:pStyle w:val="Heading2"/>
      </w:pPr>
      <w:r>
        <w:t>Page 5</w:t>
      </w:r>
    </w:p>
    <w:p>
      <w:r>
        <w:t>Anàlisi Gestió de Serveis Funeraris</w:t>
        <w:br/>
        <w:t>7.5.7 Informes de treball...................................................................................................3</w:t>
        <w:br/>
        <w:t>7.5.8 L’estoc de taüts..........................................................................................................3</w:t>
        <w:br/>
        <w:t>8. MÒDUL DE CREMATORI......................................................................................................3</w:t>
        <w:br/>
        <w:t>8.1. Tasques administratives..................................................................................................3</w:t>
        <w:br/>
        <w:t>8.1.1 Creació d’un expedient a partir d’una incineració................................................3</w:t>
        <w:br/>
        <w:t>8.2. Tasques no administratives............................................................................................3</w:t>
        <w:br/>
        <w:t>8.2.1 Cremacions................................................................................................................3</w:t>
        <w:br/>
        <w:t>8.2.2 Entrega de cendres...................................................................................................3</w:t>
        <w:br/>
        <w:t>8.2.3 Estoc de urnes i accessoris relacionats..................................................................3</w:t>
        <w:br/>
        <w:t>8.2.4 Inventari i gestió dels forns.....................................................................................3</w:t>
        <w:br/>
        <w:t>9. MÒDUL DE CEMENTIRI.......................................................................................................3</w:t>
        <w:br/>
        <w:t>9.1. Tasques administratives..................................................................................................3</w:t>
        <w:br/>
        <w:t>9.1.1 Creació d’un expedient a partir d’una inhumació................................................ 3</w:t>
        <w:br/>
        <w:t>9.1.2 Creació d’un expedient a partir d’una exhumació................................................3</w:t>
        <w:br/>
        <w:t>9.1.2.1. Rescat de restes....................................................................................................3</w:t>
        <w:br/>
        <w:t>9.1.3 Cobrament de taxes.................................................................................................3</w:t>
        <w:br/>
        <w:t>9.1.4 Generació del Títol del dret funerari (duplicat o no)............................................3</w:t>
        <w:br/>
        <w:t>9.1.5 Les transmissions de titularitat d’una sepultura..................................................3</w:t>
        <w:br/>
        <w:t>9.1.5.1. Transmissió Mortis-Causa....................................................................................3</w:t>
        <w:br/>
        <w:t>9.1.5.2. Transmissió Inter-Vius..........................................................................................3</w:t>
        <w:br/>
        <w:t>9.1.5.3. Transmissió Mortis-Causa amb nomenament de beneficiari.........................3</w:t>
        <w:br/>
        <w:t>9.1.5.4. Transmissió provisional........................................................................................3</w:t>
        <w:br/>
        <w:t>9.1.6 Nomenament de beneficiari................................................................................... 3</w:t>
        <w:br/>
        <w:t>9.1.7 Contractació del dret funerari de Sepultures....................................................... 3</w:t>
        <w:br/>
        <w:t>9.1.7.1. Contractació del Dret Funerari  (Concessió)......................................................3</w:t>
        <w:br/>
        <w:t>9.1.7.2. Contractació de Dret Funerari d’ús immediat (lloguer)................................... 3</w:t>
        <w:br/>
        <w:t>9.1.7.3. Ampliació................................................................................................................3</w:t>
        <w:br/>
        <w:t>9.1.7.4. Pròrroga.................................................................................................................3</w:t>
        <w:br/>
        <w:t>9.1.8 Finalització de la contractació del dret funerari de Sepultures..........................3</w:t>
        <w:br/>
        <w:t>9.1.8.1. Renúncies del Contracte del Dret Funerari....................................................... 3</w:t>
        <w:br/>
        <w:t>9.1.8.2. Càlcul de la retrocessió.........................................................................................3</w:t>
        <w:br/>
        <w:t>9.1.8.3. Expropiació de la contractació del dret funerari...............................................3</w:t>
        <w:br/>
        <w:t xml:space="preserve">9.1.8.4. Creació d’un expedient a partir de la finalització de la concessió del dret  </w:t>
        <w:br/>
        <w:t>funerari d’ús immediat o no...................................................................................................3</w:t>
        <w:br/>
        <w:t>v 1.0.14 Full 5 de 201</w:t>
      </w:r>
    </w:p>
    <w:p>
      <w:pPr>
        <w:pStyle w:val="Heading2"/>
      </w:pPr>
      <w:r>
        <w:t>Page 6</w:t>
      </w:r>
    </w:p>
    <w:p>
      <w:r>
        <w:t>Anàlisi Gestió de Serveis Funeraris</w:t>
        <w:br/>
        <w:t>9.1.9 Làpides.......................................................................................................................3</w:t>
        <w:br/>
        <w:t>9.1.10 Gestió de tasques internes......................................................................................3</w:t>
        <w:br/>
        <w:t>9.2. Tasques efectuades a les sepultures des de expedients............................................ 3</w:t>
        <w:br/>
        <w:t>9.2.1 Inhumacions..............................................................................................................3</w:t>
        <w:br/>
        <w:t>9.2.2 Exhumacions.............................................................................................................3</w:t>
        <w:br/>
        <w:t>9.2.3 Obertura de sepultures............................................................................................3</w:t>
        <w:br/>
        <w:t>9.2.4 Reducció de restes....................................................................................................3</w:t>
        <w:br/>
        <w:t>9.2.5 Gestió i col·locació de làpides..................................................................................3</w:t>
        <w:br/>
        <w:t>9.2.6 Gestió de l’estoc de làpides.....................................................................................3</w:t>
        <w:br/>
        <w:t>9.2.7 Gestió i col·locació d’inscripcions laterals..............................................................3</w:t>
        <w:br/>
        <w:t>9.3. Tasques de manteniment a les sepultures...................................................................3</w:t>
        <w:br/>
        <w:t>9.3.1 Encarregades per part del client.............................................................................3</w:t>
        <w:br/>
        <w:t>9.3.2 Encarregades internament......................................................................................3</w:t>
        <w:br/>
        <w:t>9.4. Gestió i col·locació de làpides.........................................................................................3</w:t>
        <w:br/>
        <w:t>9.4.1 Alta de sepultures.....................................................................................................3</w:t>
        <w:br/>
        <w:t>9.4.2 Canvi de l’estat de les sepultures............................................................................3</w:t>
        <w:br/>
        <w:t>9.4.3 Consulta de titulars...................................................................................................3</w:t>
        <w:br/>
        <w:t>9.4.4 Consulta de beneficiaris...........................................................................................3</w:t>
        <w:br/>
        <w:t>9.4.5 Consulta de moviments...........................................................................................3</w:t>
        <w:br/>
        <w:t>10. MÒDUL DE COMUNICACIÓ..............................................................................................3</w:t>
        <w:br/>
        <w:t>10.1. Funcions identificades...................................................................................................3</w:t>
        <w:br/>
        <w:t>10.1.1 Llistats de relacions de tasques diàries................................................................. 3</w:t>
        <w:br/>
        <w:t>10.1.2 Gestió de les comunicacions personals internes................................................. 3</w:t>
        <w:br/>
        <w:t>10.1.3 Gestió del calendari personal..................................................................................3</w:t>
        <w:br/>
        <w:t>10.1.4 Informes de Treball..................................................................................................3</w:t>
        <w:br/>
        <w:t>11. MÒDUL D’ADMINISTRACIÓ I GESTIÓ..............................................................................3</w:t>
        <w:br/>
        <w:t>11.1. Funcions identificades...................................................................................................3</w:t>
        <w:br/>
        <w:t>11.1.1 Gestió dels rols de l’aplicació  i dels permisos que tenen................................... 3</w:t>
        <w:br/>
        <w:t>11.1.2 Gestió dels usuaris de l’aplicació............................................................................3</w:t>
        <w:br/>
        <w:t>11.1.3 Gestió de les comissions dels usuaris....................................................................3</w:t>
        <w:br/>
        <w:t>11.1.4 Càlcul del import de les comissions d’un usuari...................................................3</w:t>
        <w:br/>
        <w:t>12. MÒDUL DE QUALITAT.......................................................................................................3</w:t>
        <w:br/>
        <w:t>12.1. Recollida de les notes a direcció i reclamacions de clients.......................................3</w:t>
        <w:br/>
        <w:t>12.2. Impressió del full de reclamació oficial si s’escau......................................................3</w:t>
        <w:br/>
        <w:t>v 1.0.14 Full 6 de 201</w:t>
      </w:r>
    </w:p>
    <w:p>
      <w:pPr>
        <w:pStyle w:val="Heading2"/>
      </w:pPr>
      <w:r>
        <w:t>Page 7</w:t>
      </w:r>
    </w:p>
    <w:p>
      <w:r>
        <w:t>Anàlisi Gestió de Serveis Funeraris</w:t>
        <w:br/>
        <w:t>12.3. Gestió de les reclamacions............................................................................................3</w:t>
        <w:br/>
        <w:t>12.4. Seguiment de les accions empreses per resoldre les reclamacions.......................3</w:t>
        <w:br/>
        <w:t>12.5. Recollida de les incidències internes........................................................................... 3</w:t>
        <w:br/>
        <w:t>12.6. Seguiment de les incidències internes........................................................................3</w:t>
        <w:br/>
        <w:t>12.7. Gestió de les enquestes de qualitat.............................................................................3</w:t>
        <w:br/>
        <w:t>13. MÒDUL DE MAILING.........................................................................................................3</w:t>
        <w:br/>
        <w:t>13.1. Definició de la carta........................................................................................................3</w:t>
        <w:br/>
        <w:t>13.2. Selecció dels destinataris i enviament del mailing.................................................... 3</w:t>
        <w:br/>
        <w:t>13.3. Enviament del mailing...................................................................................................3</w:t>
        <w:br/>
        <w:t>13.4. Seguiment de les accions relacionades.......................................................................3</w:t>
        <w:br/>
        <w:t>13.5. Resums estadístics dels resultats del mailing............................................................3</w:t>
        <w:br/>
        <w:t>13.6. Disseny de cartes i vinculació amb altres serveis...................................................... 3</w:t>
        <w:br/>
        <w:t>14. MÒDUL COMPTABLE.........................................................................................................3</w:t>
        <w:br/>
        <w:t>14.1. Formes de Cobrament...................................................................................................3</w:t>
        <w:br/>
        <w:t>14.2. Generació de remeses de rebuts domiciliats............................................................. 3</w:t>
        <w:br/>
        <w:t>14.3. Cobrament de rebuts.....................................................................................................3</w:t>
        <w:br/>
        <w:t>14.4. Liquidació de caixa.........................................................................................................3</w:t>
        <w:br/>
        <w:t>14.5. Liquidació de cobraments en targeta..........................................................................3</w:t>
        <w:br/>
        <w:t>14.6. Entrada d’impagats........................................................................................................3</w:t>
        <w:br/>
        <w:t>14.7. Traspàs d’Informació.....................................................................................................3</w:t>
        <w:br/>
        <w:t>14.8. Llistats de comprovació.................................................................................................3</w:t>
        <w:br/>
        <w:t>14.9. Manteniment de paràmetres........................................................................................3</w:t>
        <w:br/>
        <w:t>14.10. Models d’assentaments comptables.........................................................................3</w:t>
        <w:br/>
        <w:t>14.10.1 Factures a clients...................................................................................................3</w:t>
        <w:br/>
        <w:t>14.10.2 Factures rectificatives a clients............................................................................3</w:t>
        <w:br/>
        <w:t>14.10.3 Factures de proveïdors.........................................................................................3</w:t>
        <w:br/>
        <w:t>14.10.4 Remeses de rebuts domiciliats........................................................................... 3</w:t>
        <w:br/>
        <w:t>14.10.5 Devolució d’un rebut.............................................................................................3</w:t>
        <w:br/>
        <w:t>14.10.6 Liquidacions de cobraments a caixa.................................................................. 3</w:t>
        <w:br/>
        <w:t>14.10.7 Liquidacions de cobraments en targeta............................................................3</w:t>
        <w:br/>
        <w:t>15. MÒDUL D’INVENTARI, RESERVES I ESTOC......................................................................3</w:t>
        <w:br/>
        <w:t>15.1. Inventari i gestió de l’ús de les Sales de vetlla............................................................3</w:t>
        <w:br/>
        <w:t>15.2. Inventari i gestió de l’ús dels Vehicles.........................................................................3</w:t>
        <w:br/>
        <w:t>15.3. Inventari i gestió de l’ús de les Neveres......................................................................3</w:t>
        <w:br/>
        <w:t>v 1.0.14 Full 7 de 201</w:t>
      </w:r>
    </w:p>
    <w:p>
      <w:pPr>
        <w:pStyle w:val="Heading2"/>
      </w:pPr>
      <w:r>
        <w:t>Page 8</w:t>
      </w:r>
    </w:p>
    <w:p>
      <w:r>
        <w:t>Anàlisi Gestió de Serveis Funeraris</w:t>
        <w:br/>
        <w:t>15.4. Inventari i gestió de l’ús dels Forns..............................................................................3</w:t>
        <w:br/>
        <w:t>15.5. Inventari i gestió de l’ús de les sales de cerimònia....................................................3</w:t>
        <w:br/>
        <w:t>15.6. Inventari de magatzems i ubicacions..........................................................................3</w:t>
        <w:br/>
        <w:t>15.7. Gestió de l’estoc d’articles i model...............................................................................3</w:t>
        <w:br/>
        <w:t>16. MÒDUL DE REPORTING....................................................................................................3</w:t>
        <w:br/>
        <w:t>16.1. Informes de Serveis Funeraris......................................................................................3</w:t>
        <w:br/>
        <w:t>16.1.1 Informe de Serveis....................................................................................................3</w:t>
        <w:br/>
        <w:t>16.2. Informes de Cementiri...................................................................................................3</w:t>
        <w:br/>
        <w:t>16.2.1 Informe de Gestions.................................................................................................3</w:t>
        <w:br/>
        <w:t>16.2.2 Llistat de sepultures.................................................................................................3</w:t>
        <w:br/>
        <w:t>16.2.3 Informe d’ Expropiacions.........................................................................................3</w:t>
        <w:br/>
        <w:t>16.3. Informes de Crematori..................................................................................................3</w:t>
        <w:br/>
        <w:t>16.3.1 Informe de Gestions.................................................................................................3</w:t>
        <w:br/>
        <w:t>16.4. Informes Financers........................................................................................................3</w:t>
        <w:br/>
        <w:t>16.4.1 Informe de totals de facturació..............................................................................3</w:t>
        <w:br/>
        <w:t>16.4.2 Informe de Resum de facturació............................................................................3</w:t>
        <w:br/>
        <w:t>16.4.3 Informe de Diaris de Facturació............................................................................. 3</w:t>
        <w:br/>
        <w:t>16.4.4 Informe de Contribució............................................................................................3</w:t>
        <w:br/>
        <w:t>16.5. Informes estadístics.......................................................................................................3</w:t>
        <w:br/>
        <w:t>16.5.1 Informe de serveis funeraris prestats....................................................................3</w:t>
        <w:br/>
        <w:t>16.5.2 Informe de serveis prestats.....................................................................................3</w:t>
        <w:br/>
        <w:t>16.5.3 Informe de difunts atesos.......................................................................................3</w:t>
        <w:br/>
        <w:t>16.5.4 Informe d’incineracions...........................................................................................3</w:t>
        <w:br/>
        <w:t>17. MÒDUL DE DIRECCIÓ........................................................................................................3</w:t>
        <w:br/>
        <w:t>18. MÒDUL DE DOCUMENTACIÓ...........................................................................................3</w:t>
        <w:br/>
        <w:t>19. VALIDACIONS.....................................................................................................................3</w:t>
        <w:br/>
        <w:t>v 1.0.14 Full 8 de 201</w:t>
      </w:r>
    </w:p>
    <w:p>
      <w:pPr>
        <w:pStyle w:val="Heading2"/>
      </w:pPr>
      <w:r>
        <w:t>Page 9</w:t>
      </w:r>
    </w:p>
    <w:p>
      <w:r>
        <w:t>Anàlisi Gestió de Serveis Funeraris</w:t>
        <w:br/>
        <w:t>1. INTRODUCCIÓ</w:t>
        <w:br/>
        <w:t>1.1. Resumen Executiu</w:t>
        <w:br/>
        <w:t xml:space="preserve">ICNet Consulting, S.A. (en endavant, ICNET) agraeix a Societat Municipal de Serveis Funeraris de  </w:t>
        <w:br/>
        <w:t xml:space="preserve">Terrassa,  S.A.  (en  endavant  la  SMSFT)  la  possibilitat  d’oferir  els  seus  serveis  de  consultoria  i </w:t>
        <w:br/>
        <w:t xml:space="preserve">assessoria per realitzar l’Anàlisi Funcional de la Gestió Integral d’un ERP (Enterprise Resource  </w:t>
        <w:br/>
        <w:t>Planning) que cobreixi els diferents processos productius i operatius del negoci de la SMSFT.</w:t>
        <w:br/>
        <w:t xml:space="preserve">El  present  document  constitueix  l’Anàlisi  dels  Requeriments  funcionals  de  ICNET  per  a  la  </w:t>
        <w:br/>
        <w:t xml:space="preserve">realització del projecte d’Anàlisi Funcional i el posterior disseny del model de dades, processos i  </w:t>
        <w:br/>
        <w:t xml:space="preserve">formularis per definir les bases d’un ERP que integri i mecanitzi els diferents processos operatius i  </w:t>
        <w:br/>
        <w:t xml:space="preserve">productius  del  negoci  de  la  SMSFT  amb  l’objectiu  de  donar  temps  de  resposta  òptims  a  les  </w:t>
        <w:br/>
        <w:t xml:space="preserve">necessitats dels clients i gestionar la informació de forma eficient per prendre les decisions de  </w:t>
        <w:br/>
        <w:t>gestió adequades i disminuir els costos totals d’operació.</w:t>
        <w:br/>
        <w:t>1.2.  Confidencialitat de la Informació</w:t>
        <w:br/>
        <w:t>ICNET entén i accepta formalment que les dades que es detallen al present document tenen un</w:t>
        <w:br/>
        <w:t>caràcter estrictament confidencial entre ambdues parts.</w:t>
        <w:br/>
        <w:t>1.3.  Persones de Contacte</w:t>
        <w:br/>
        <w:t>Les persones de contacte per qualsevol dubte administratiu, tècnic o econòmic relacionat amb</w:t>
        <w:br/>
        <w:t>aquest document són:</w:t>
        <w:br/>
        <w:t>Esteve Vilella Tomàs Domínguez</w:t>
        <w:br/>
        <w:t>Director Gerent</w:t>
        <w:br/>
        <w:t>Diagonal, 67 3r. 08019 Barcelona Diagonal, 67 3r. 08019 Barcelona</w:t>
        <w:br/>
        <w:t>T. 93 3037446 T. 93 3037446</w:t>
        <w:br/>
        <w:t>F. 93 3560247 F. 93 3560247</w:t>
        <w:br/>
        <w:t>M. 653 651662 M. 661 520350</w:t>
        <w:br/>
        <w:t xml:space="preserve">esteve.vilella@icnetconsulting.com tomas.dominguez@icnetconsulting.com </w:t>
        <w:br/>
        <w:t>v 1.0.14 Full 9 de 201</w:t>
      </w:r>
    </w:p>
    <w:p>
      <w:pPr>
        <w:pStyle w:val="Heading2"/>
      </w:pPr>
      <w:r>
        <w:t>Page 10</w:t>
      </w:r>
    </w:p>
    <w:p>
      <w:r>
        <w:t>Anàlisi Gestió de Serveis Funeraris</w:t>
        <w:br/>
        <w:t>2. ANTECEDENTS</w:t>
        <w:br/>
        <w:t xml:space="preserve">La SMSFT disposa de l’aplicatiu FUNESA el qual permet mecanitzar els processos manuals de la  </w:t>
        <w:br/>
        <w:t xml:space="preserve">companyia. Aquest aplicatiu està integrament desenvolupat mitjançant MS Access 97 i SQL 2000  </w:t>
        <w:br/>
        <w:t>Server, i està principalment orientat a cobrir l’operativa diària del negoci de la SMSFT.</w:t>
        <w:br/>
        <w:t xml:space="preserve">ICNet es responsabilitza del manteniment i els petits evolutius sobre aquest aplicatiu, i a principis  </w:t>
        <w:br/>
        <w:t>del 2009, es posa en marxa un projecte d’anàlisi i documentació del mateix.</w:t>
        <w:br/>
        <w:t xml:space="preserve">Com  a  continuació  de  l’anàlisi  inicial  de  l’aplicació  Funesa,  es  detecten  unes  restriccions  en  </w:t>
        <w:br/>
        <w:t xml:space="preserve">l’aplicatiu que limiten les necessitats plantejades per la SMSFT i que  aconsellen el canvi a una  </w:t>
        <w:br/>
        <w:t xml:space="preserve">nova aplicació, previ anàlisi del processos operacionals i de negoci de la SMSFT. </w:t>
        <w:br/>
        <w:t>v 1.0.14 Full 10 de 201</w:t>
      </w:r>
    </w:p>
    <w:p>
      <w:pPr>
        <w:pStyle w:val="Heading2"/>
      </w:pPr>
      <w:r>
        <w:t>Page 11</w:t>
      </w:r>
    </w:p>
    <w:p>
      <w:r>
        <w:t>Anàlisi Gestió de Serveis Funeraris</w:t>
        <w:br/>
        <w:t xml:space="preserve">3. ABAST I OBJECTIUS </w:t>
        <w:br/>
        <w:t xml:space="preserve">La SMSFT està interessada en fer un anàlisis optimitzat dels processos productius i operatius de les  </w:t>
        <w:br/>
        <w:t xml:space="preserve">diferents àrees de l’empresa per presentar-les en un document funcional que inclogui un detall de  </w:t>
        <w:br/>
        <w:t xml:space="preserve">l’estructura  de  la  base  de dades  i  un  recull  dels  formularis,  pantalles  i  llistats  necessaris  per  </w:t>
        <w:br/>
        <w:t>plantejar el futur desenvolupament d’un ERP que substitueixi a l’aplicació de gestió actual, Funesa.</w:t>
        <w:br/>
        <w:t xml:space="preserve">L’elaboració  d’un  anàlisi  funcional  acurat  permetrà  assegurar  les  prioritats  que  busquen  els  </w:t>
        <w:br/>
        <w:t>responsables de la SMSFT:</w:t>
        <w:br/>
        <w:t> Oferir continuïtat dels serveis que la SMSFT posa a disposició del públic.</w:t>
        <w:br/>
        <w:t xml:space="preserve"> Disposar  d’una  finestra  única  d’entrada  de  dades  des  de  on  iniciar  tots  els  processos  </w:t>
        <w:br/>
        <w:t>funeraris d’assessorament així com les gestions de cementiri i crematori.</w:t>
        <w:br/>
        <w:t xml:space="preserve"> Optimitzar els procediments i comunicacions per evitar retards en el procés funerari. Això  </w:t>
        <w:br/>
        <w:t>comporta una sincronització en temps real dels diferents departaments implicats.</w:t>
        <w:br/>
        <w:t> Disposar d’un sistema d’informació per a la presa de decisions.</w:t>
        <w:br/>
        <w:t xml:space="preserve">Es important remarcar que l’anàlisi funcional resultant d’aquest projecte cobrirà tota l’operativa  </w:t>
        <w:br/>
        <w:t xml:space="preserve">de l’aplicació de gestió actual, Funesa, simplificant totes les opcions que no tenen continuïtat en el  </w:t>
        <w:br/>
        <w:t xml:space="preserve">negoci de la SMSFT. A més, també recollirà diverses noves funcionalitats i requeriments, que  </w:t>
        <w:br/>
        <w:t>serviran per preveure les futures evolucions a l’hora d’implementar el nou producte.</w:t>
        <w:br/>
        <w:t>3.1. Objectius funcional</w:t>
        <w:br/>
        <w:t xml:space="preserve">Els objectius d’aquesta col·laboració són els següents: </w:t>
        <w:br/>
        <w:t>  Realitzar una presa de requeriments adient, acurada i solvent.</w:t>
        <w:br/>
        <w:t xml:space="preserve"> Concretar els diferents processos de negoci i operatius de l’empresa i de cada departament </w:t>
        <w:br/>
        <w:t>amb un diagrama d’interdependències.</w:t>
        <w:br/>
        <w:t xml:space="preserve"> Definir el model de dades que permeti conèixer l’estructura de la informació a gestionar i  </w:t>
        <w:br/>
        <w:t>la composició de les diferents taules que formaran la base de dades.</w:t>
        <w:br/>
        <w:t> Definir els formularis d’entrada de dades i llistats amb l’estructura de menús de navegació.</w:t>
        <w:br/>
        <w:t xml:space="preserve"> Confeccionar un document d’anàlisi funcional amb una descripció detallada dels processos,  </w:t>
        <w:br/>
        <w:t>bases de dades, formulari i llistats.</w:t>
        <w:br/>
        <w:t>v 1.0.14 Full 11 de 201</w:t>
      </w:r>
    </w:p>
    <w:p>
      <w:pPr>
        <w:pStyle w:val="Heading2"/>
      </w:pPr>
      <w:r>
        <w:t>Page 12</w:t>
      </w:r>
    </w:p>
    <w:p>
      <w:r>
        <w:t>Anàlisi Gestió de Serveis Funeraris</w:t>
        <w:br/>
        <w:t>3.2. Metodologia</w:t>
        <w:br/>
        <w:t xml:space="preserve">La metodologia utilitzada per dur a terme els objectius fixats serà la següent: </w:t>
        <w:br/>
        <w:t xml:space="preserve"> Gestió  del  coneixement  mitjançant  entrevistes  i  reunions  amb  els  responsables  de  la  </w:t>
        <w:br/>
        <w:t>SMSFT per tenir una visió 360º dels processos operatius i de negoci.</w:t>
        <w:br/>
        <w:t xml:space="preserve"> L’anàlisi de l’ actual eina de gestió integral, Funesa desenvolupada amb MS Access 97 i SQL  </w:t>
        <w:br/>
        <w:t>2000 Server, que cobreix l’operativa diària del negoci de la SMSFT.</w:t>
        <w:br/>
        <w:t>v 1.0.14 Full 12 de 201</w:t>
      </w:r>
    </w:p>
    <w:p>
      <w:pPr>
        <w:pStyle w:val="Heading2"/>
      </w:pPr>
      <w:r>
        <w:t>Page 13</w:t>
      </w:r>
    </w:p>
    <w:p>
      <w:r>
        <w:t>Anàlisi Gestió de Serveis Funeraris</w:t>
        <w:br/>
        <w:t>4. DETECCIÓ I DEFINICIÓ DE MÒDULS</w:t>
        <w:br/>
        <w:t xml:space="preserve">L’aplicació  producte  final  es  divideix  en  mòduls,  de  forma  que  sigui  més  senzill  el  seu  </w:t>
        <w:br/>
        <w:t xml:space="preserve">desenvolupament, manteniment i detecció de les diferents funcionalitats i fluxos dins del negoci  </w:t>
        <w:br/>
        <w:t>que comporta la gestió dels serveis funeraris.</w:t>
        <w:br/>
        <w:t xml:space="preserve">4.1. Arquitectura </w:t>
        <w:br/>
        <w:t>Dins l’aplicació final trobarem diferents classificacions.</w:t>
        <w:br/>
        <w:t xml:space="preserve">A nivell d’ entregable o producte final, les següents ‘divisions’: </w:t>
        <w:br/>
        <w:t xml:space="preserve">Mòduls:  Els mòduls hauran d’estar relacionats entre ells degut a la necessitat del negoci,  </w:t>
        <w:br/>
        <w:t xml:space="preserve">malgrat això intenten agrupar certs tipus de funcionalitats relacionades entre si. </w:t>
        <w:br/>
        <w:t xml:space="preserve">Paquets: Els paquets definiran una configuració de versions de mòduls i quins mòduls van  </w:t>
        <w:br/>
        <w:t>inclosos en el paquet.</w:t>
        <w:br/>
        <w:t xml:space="preserve">A nivell d’organització interna de la SMSFT, podem trobar diferents departaments, cadascun amb  </w:t>
        <w:br/>
        <w:t>diferents privilegis sobre les funcionalitats, que més endavant es definiran:</w:t>
        <w:br/>
        <w:t xml:space="preserve">Atenció al Client </w:t>
        <w:br/>
        <w:t xml:space="preserve">o Departament Comercial </w:t>
        <w:br/>
        <w:t xml:space="preserve">o Departament d’Hostesses i Vigilants </w:t>
        <w:br/>
        <w:t>o Departament de Cerimònies</w:t>
        <w:br/>
        <w:t xml:space="preserve">Departament de serveis </w:t>
        <w:br/>
        <w:t xml:space="preserve">o Departament Funerària Taller </w:t>
        <w:br/>
        <w:t xml:space="preserve">o Departament Cementiri </w:t>
        <w:br/>
        <w:t xml:space="preserve">o Departament Crematori </w:t>
        <w:br/>
        <w:t>o Qualitat</w:t>
        <w:br/>
        <w:t>o Prevenció de riscos laborals</w:t>
        <w:br/>
        <w:t>o Manteniment</w:t>
        <w:br/>
        <w:t>o Compres</w:t>
        <w:br/>
        <w:t>Departament d’Administració del cementiri</w:t>
        <w:br/>
        <w:t>v 1.0.14 Full 13 de 201</w:t>
      </w:r>
    </w:p>
    <w:p>
      <w:pPr>
        <w:pStyle w:val="Heading2"/>
      </w:pPr>
      <w:r>
        <w:t>Page 14</w:t>
      </w:r>
    </w:p>
    <w:p>
      <w:r>
        <w:t>Anàlisi Gestió de Serveis Funeraris</w:t>
        <w:br/>
        <w:t>Informàtica</w:t>
        <w:br/>
        <w:t>Personal</w:t>
        <w:br/>
        <w:t xml:space="preserve">Departament de comptabilitat i Finances </w:t>
        <w:br/>
        <w:t>Dins del sector podem trobar bàsicament tres àmbits d’actuació:</w:t>
        <w:br/>
        <w:t xml:space="preserve">Serveis funeraris </w:t>
        <w:br/>
        <w:t>Serveis de crematori</w:t>
        <w:br/>
        <w:t>Serveis de cementiri</w:t>
        <w:br/>
        <w:t xml:space="preserve">Aquest tres àmbits no son excloents entre si, i poden ser prestats totalment o parcialment pels  </w:t>
        <w:br/>
        <w:t>seus operadors. En el cas de la SMSFT els ofereix tots tres.</w:t>
        <w:br/>
        <w:t xml:space="preserve">Definim  els  següents  conceptes  dins  de  l’organització  administrativa  de  l’empresa  de  serveis  </w:t>
        <w:br/>
        <w:t>funeraris:</w:t>
        <w:br/>
        <w:t xml:space="preserve">Oficina: Una oficina és la unitat mínima de negoci que ofereix una sèrie de serveis, es poden  </w:t>
        <w:br/>
        <w:t>classificar en tres tipus segons els serveis que ofereixi:</w:t>
        <w:br/>
        <w:t>o Oficina de Serveis funeraris  : que ofereixen serveis de tipus funeraris.</w:t>
        <w:br/>
        <w:t>o Oficina de Serveis de Cementiri  : que ofereixen serveis de cementiri.</w:t>
        <w:br/>
        <w:t>o Oficina de Serveis de Crematori  : que ofereixen serveis de crematori.</w:t>
        <w:br/>
        <w:t>Empresa: defineix una unitat que permet agrupar les oficines dins la mateixa estructura.</w:t>
        <w:br/>
        <w:t>v 1.0.14 Full 14 de 201</w:t>
      </w:r>
    </w:p>
    <w:p>
      <w:pPr>
        <w:pStyle w:val="Heading2"/>
      </w:pPr>
      <w:r>
        <w:t>Page 15</w:t>
      </w:r>
    </w:p>
    <w:p>
      <w:r>
        <w:t>Anàlisi Gestió de Serveis Funeraris</w:t>
        <w:br/>
        <w:t>4.2. Mòduls</w:t>
        <w:br/>
        <w:t xml:space="preserve">Hi ha tres mòduls bàsics lligats al negoci de la SMSFT, a continuació els enumerem juntament amb  </w:t>
        <w:br/>
        <w:t>les seves principals funcionalitats:</w:t>
        <w:br/>
        <w:t xml:space="preserve"> Mòdul Serveis Funeraris: permetrà gestionar els expedients de tipus serveis funeraris i les </w:t>
        <w:br/>
        <w:t>ordres de treball que son generades per aquests.</w:t>
        <w:br/>
        <w:t xml:space="preserve"> Mòdul Crematori : permetrà gestionar els expedients de tipus  crematori i les ordres de  </w:t>
        <w:br/>
        <w:t>treball que son generades per aquests.</w:t>
        <w:br/>
        <w:t xml:space="preserve"> Mòdul Cementiri : permetrà gestionar els expedients de tipus  cementiri i les ordres de  </w:t>
        <w:br/>
        <w:t xml:space="preserve">treball  que  son  generades  per  aquests.  També  permetrà  gestionar  el  inventari  de  </w:t>
        <w:br/>
        <w:t>sepultures.</w:t>
        <w:br/>
        <w:t xml:space="preserve">Aquests tres mòduls es complementen amb tota una sèrie de mòduls auxiliars que permetran  </w:t>
        <w:br/>
        <w:t xml:space="preserve">gestionar  pressupostos,  comandes,  ordres  de  treball,  factures,  factures  rectificatives,  rebuts,  </w:t>
        <w:br/>
        <w:t xml:space="preserve">cobraments i impagats. </w:t>
        <w:br/>
        <w:t> Mòdul de Configuració: aquest mòdul agruparà les següents funcionalitats:</w:t>
        <w:br/>
        <w:t> Gestió de l’estructura organitzativa i serveis de la societat</w:t>
        <w:br/>
        <w:t> Gestió de dades de clients i proveïdors</w:t>
        <w:br/>
        <w:t> Gestió de dades tipus per Comptabilitat</w:t>
        <w:br/>
        <w:t> Gestió de dades tipus de RRHH</w:t>
        <w:br/>
        <w:t>v 1.0.14 Full 15 de 201</w:t>
      </w:r>
    </w:p>
    <w:p>
      <w:pPr>
        <w:pStyle w:val="Heading2"/>
      </w:pPr>
      <w:r>
        <w:t>Page 16</w:t>
      </w:r>
    </w:p>
    <w:p>
      <w:r>
        <w:t>Anàlisi Gestió de Serveis Funeraris</w:t>
        <w:br/>
        <w:t> Gestió de dades relacionades amb pressupostos i reclamacions</w:t>
        <w:br/>
        <w:t> Gestió de dades tipus de sepultures</w:t>
        <w:br/>
        <w:t> Gestió de dades bàsiques</w:t>
        <w:br/>
        <w:t> Gestió de dades d’inventari</w:t>
        <w:br/>
        <w:t xml:space="preserve">A  l’apartat  dedicat  a  aquest  mòdul  es  definiran  en  detall  cada  una  d’aquestes  </w:t>
        <w:br/>
        <w:t>funcionalitats.</w:t>
        <w:br/>
        <w:t xml:space="preserve"> Mòdul de Comunicació : aquest mòdul agruparà les següents funcionalitats de caire més  </w:t>
        <w:br/>
        <w:t xml:space="preserve">individual: </w:t>
        <w:br/>
        <w:t xml:space="preserve"> Relació de tasques diàries: aquesta funcionalitat encapsularà els diferents llistats que  </w:t>
        <w:br/>
        <w:t xml:space="preserve">s’ofereixen  als  diferents  departaments  de  forma  que  es  mostri  en  una  pantalla  les  </w:t>
        <w:br/>
        <w:t>tasques i les dades associades a aquestes útils per al departament.</w:t>
        <w:br/>
        <w:t xml:space="preserve"> Gestionar  les  tasques  de  comunicacions  internes:  gestionar,  rebre  i  crear  nous  </w:t>
        <w:br/>
        <w:t xml:space="preserve">comunicats, ja siguin a una persona, a un grup o departament o la totalitat. </w:t>
        <w:br/>
        <w:t> Gestionar les tasques d’avisos: gestionar, rebre i crear nous avisos.</w:t>
        <w:br/>
        <w:t> Calendari personal i poder veure certes dades de torns i horaris.</w:t>
        <w:br/>
        <w:t> Introducció per part dels usuaris de l’informe de treball diari.</w:t>
        <w:br/>
        <w:t xml:space="preserve"> Mòdul  d’Administració  i  de  Gestió :  en  aquest  mòdul  es  on  es  gestionaran  els  rols  i  </w:t>
        <w:br/>
        <w:t xml:space="preserve">permisos d’accés i d’execució que s’assignaran als usuaris. També permetrà gestionar els  </w:t>
        <w:br/>
        <w:t xml:space="preserve">calendaris, torns, i horaris dels usuaris de l’aplicació i els tipus de comunicats interns i  </w:t>
        <w:br/>
        <w:t xml:space="preserve">avisos. També gestionarà les possibles comissions del personal de la SMSFT per els articles  </w:t>
        <w:br/>
        <w:t>facturats.</w:t>
        <w:br/>
        <w:t xml:space="preserve"> Mòdul  de  Qualitat :  aquest  mòdul  agruparà  totes  les  funcionalitats  associades  a  les  </w:t>
        <w:br/>
        <w:t>possibles reclamacions, no conformitats i propostes, i el seu seguiment si escau.</w:t>
        <w:br/>
        <w:t xml:space="preserve"> Mòdul Mailing : aquest mòdul agruparà totes les funcionalitats associades a la generació  </w:t>
        <w:br/>
        <w:t xml:space="preserve">d’informació personalitzada a un conjunt de persones, clients dels serveis que l’empresa  </w:t>
        <w:br/>
        <w:t>ofereix, proveïdors, i del seu seguiment si escau.</w:t>
        <w:br/>
        <w:t xml:space="preserve"> Mòdul Comptable: aquest mòdul agruparà totes les funcionalitats comptables, incloent-hi  </w:t>
        <w:br/>
        <w:t>les passarel·les a un programa de comptabilitat conegut com l’A3.</w:t>
        <w:br/>
        <w:t xml:space="preserve"> Mòdul d’Inventari, Reserves i Estoc:  aquest mòdul agruparà la gestió de reserves, i la  </w:t>
        <w:br/>
        <w:t>gestió d’estocs.</w:t>
        <w:br/>
        <w:t>v 1.0.14 Full 16 de 201</w:t>
      </w:r>
    </w:p>
    <w:p>
      <w:pPr>
        <w:pStyle w:val="Heading2"/>
      </w:pPr>
      <w:r>
        <w:t>Page 17</w:t>
      </w:r>
    </w:p>
    <w:p>
      <w:r>
        <w:t>Anàlisi Gestió de Serveis Funeraris</w:t>
        <w:br/>
        <w:t xml:space="preserve"> Mòdul de Reporting: permetrà extreure informes i estadístiques de la plataforma, l’accés a  </w:t>
        <w:br/>
        <w:t>uns o altres informes dependrà del rol de l’usuari.</w:t>
        <w:br/>
        <w:t xml:space="preserve"> Mòdul  de  Direcció: aquest  mòdul  agruparà  diferents  funcionalitats  d’altres  mòduls  de  </w:t>
        <w:br/>
        <w:t xml:space="preserve">forma que el resultat sigui més útil per aquest departament. La gran majoria de les opcions  </w:t>
        <w:br/>
        <w:t>seran informes i estadístiques.</w:t>
        <w:br/>
        <w:t xml:space="preserve"> Mòdul de Documentació : Aquest serà un punt d’entrada unificat cap a la documentació  </w:t>
        <w:br/>
        <w:t xml:space="preserve">genèrica  disponible,  on  s’agruparan  els  documents  interns  (documents  de  formació  </w:t>
        <w:br/>
        <w:t xml:space="preserve">interna,  documents  relacionats  amb  la  legislació  vigent  sobre  els  serveis  funeraris  i  </w:t>
        <w:br/>
        <w:t>documents de Prevenció de Riscos Laborals, documents de qualitat, protocols...).</w:t>
        <w:br/>
        <w:t>4.3. Especificacions Tècniques</w:t>
        <w:br/>
        <w:t>A continuació enumerem les especificacions tècniques que l’aplicació incorporarà:</w:t>
        <w:br/>
        <w:t xml:space="preserve"> Seguretat: l’aplicació oferirà al usuari la forma de accedir a partir d’un login i password, de  </w:t>
        <w:br/>
        <w:t xml:space="preserve">forma que aquest quedi autentificat davant l’aplicació. </w:t>
        <w:br/>
        <w:t xml:space="preserve"> Auditoria: l’aplicació permetrà incorporar la funcionalitat necessària per fer un seguiment  </w:t>
        <w:br/>
        <w:t>dels canvis de valor de camps concrets per al correcte funcionament.</w:t>
        <w:br/>
        <w:t xml:space="preserve"> Internacionalització:  l’aplicació permetrà, de forma ‘senzilla’, afegir un nou idioma a les  </w:t>
        <w:br/>
        <w:t xml:space="preserve">etiquetes de la interfície gràfica de l’usuari (GUI), així com tindrà en compte l’idioma de  </w:t>
        <w:br/>
        <w:t>comunicació escollit per al client de cara a les comunicacions la SMSFT-client.</w:t>
        <w:br/>
        <w:t xml:space="preserve"> Capacitat d’exportació de llistats:  l’aplicació permetrà, de forma ‘senzilla’, exportar els  </w:t>
        <w:br/>
        <w:t xml:space="preserve">llistats definits, per exemple en format excel, per a un posterior tractament per part d’un  </w:t>
        <w:br/>
        <w:t xml:space="preserve">usuari ‘avançat’. Igualment tots els llistats generats des de l’aplicació seran en format PDF  </w:t>
        <w:br/>
        <w:t xml:space="preserve">(Portable Document Format) per ser un format amplament acceptat i que permet a l’usuari  </w:t>
        <w:br/>
        <w:t>accions posteriors com guardar a disc o enviar per correu electrònic per exemple.</w:t>
        <w:br/>
        <w:t xml:space="preserve"> Gestió  de  Logs:  l’aplicació  generarà  uns  logs  que  permetin  fer  un  seguiment  davant  </w:t>
        <w:br/>
        <w:t>incidències.</w:t>
        <w:br/>
        <w:t xml:space="preserve"> Compatibilitat  amb  altres  aplicacions:  l’aplicació  estarà  desenvolupada  amb  la  última  </w:t>
        <w:br/>
        <w:t xml:space="preserve">tecnologia web, i per tant podrà en un futur integrar-se amb altres aplicacions disponibles  </w:t>
        <w:br/>
        <w:t>en el mercat.</w:t>
        <w:br/>
        <w:t>v 1.0.14 Full 17 de 201</w:t>
      </w:r>
    </w:p>
    <w:p>
      <w:pPr>
        <w:pStyle w:val="Heading2"/>
      </w:pPr>
      <w:r>
        <w:t>Page 18</w:t>
      </w:r>
    </w:p>
    <w:p>
      <w:r>
        <w:t>Anàlisi Gestió de Serveis Funeraris</w:t>
        <w:br/>
        <w:t>5. DEFINICIÓ I RELACIÓ ENTRE ENTITATS</w:t>
        <w:br/>
        <w:t xml:space="preserve">En aquest punt del document definim el subjecte del servei que es presta, que pot ser de tipus:  </w:t>
        <w:br/>
        <w:t>difunt, cendres, membres, restes, fetus i avortaments.</w:t>
        <w:br/>
        <w:t xml:space="preserve">Els serveis que es presten i els seus expedients associats els classificarem  segons la destinació final </w:t>
        <w:br/>
        <w:t>del subjecte en:</w:t>
        <w:br/>
        <w:t> Inhumacions: enterrament del subjecte del servei.</w:t>
        <w:br/>
        <w:t> Incineracions: cremació del subjecte del servei.</w:t>
        <w:br/>
        <w:t xml:space="preserve"> Trasllats: trasllat del subjecte del servei des de l’origen fins a un altre empresa de serveis  </w:t>
        <w:br/>
        <w:t xml:space="preserve">funeraris (serveis funeraris, cementiri o crematori), o fins una capella, o fins uns hospital en </w:t>
        <w:br/>
        <w:t>cas de donació a la ciència.</w:t>
        <w:br/>
        <w:t xml:space="preserve">Dins  de  l’expedient  de  cementiri  també  es  podran  prestar  serveis  a  restes  cadavèriques  </w:t>
        <w:br/>
        <w:t>inhumades amb anterioritat, els serveis que es poden prestar son:</w:t>
        <w:br/>
        <w:t xml:space="preserve"> Exhumació: extracció del subjecte del servei. </w:t>
        <w:br/>
        <w:t> Trasllats intern de restes: trasllat intern al cementiri de restes.</w:t>
        <w:br/>
        <w:t> Trasllats extern  de restes: trasllat de restes a un altre cementiri o destinació.</w:t>
        <w:br/>
        <w:t xml:space="preserve">En  tots  aquests  serveis  s’han  de  tenir  en  compte  certes  restriccions,  degudes  a  la  llei  i  als  </w:t>
        <w:br/>
        <w:t>reglaments dels ajuntaments on s’ofereixen els serveis funeraris.</w:t>
        <w:br/>
        <w:t xml:space="preserve">5.1. Definicions i Relacions </w:t>
        <w:br/>
        <w:t>L’Expedient serà la unitat encapsuladora de serveis oferts en un moment donat.</w:t>
        <w:br/>
        <w:t>Els serveis estaran associats a un tipus d’expedient, a un titular o a una sepultura.</w:t>
        <w:br/>
        <w:t>Els serveis tindran associats articles.</w:t>
        <w:br/>
        <w:t xml:space="preserve">La  resta  de  tasques  realitzades  per  el  personal  intern  independents  amb  els  expedients,  les  </w:t>
        <w:br/>
        <w:t>classifiquem en:</w:t>
        <w:br/>
        <w:t xml:space="preserve"> Feines: tasques iniciades o relacionades amb un client particular. </w:t>
        <w:br/>
        <w:t xml:space="preserve"> Per  exemple  si  un  client  sol·licita  el  duplicat  d’un  títol,  son  feines  relacionades  </w:t>
        <w:br/>
        <w:t>directament amb el negoci de la SMSFT.</w:t>
        <w:br/>
        <w:t> Tasques internes: tasques iniciades o relacionades amb el personal</w:t>
        <w:br/>
        <w:t xml:space="preserve"> Per exemple anar a omplir el dipòsit de benzina d’un cotxe, son feines no directament  </w:t>
        <w:br/>
        <w:t xml:space="preserve">relacionades amb el negoci de la SMSFT però necessàries per poder oferir els serveis  </w:t>
        <w:br/>
        <w:t>adequadament.</w:t>
        <w:br/>
        <w:t>v 1.0.14 Full 18 de 201</w:t>
      </w:r>
    </w:p>
    <w:p>
      <w:pPr>
        <w:pStyle w:val="Heading2"/>
      </w:pPr>
      <w:r>
        <w:t>Page 19</w:t>
      </w:r>
    </w:p>
    <w:p>
      <w:r>
        <w:t>Anàlisi Gestió de Serveis Funeraris</w:t>
        <w:br/>
        <w:t xml:space="preserve">Amb aquesta classificació es podrà fer un seguiment més acurat de les tasques realitzades per el  </w:t>
        <w:br/>
        <w:t>personal intern.</w:t>
        <w:br/>
        <w:t xml:space="preserve">Les Feines agruparan Tasques, que quedaran acotades per un inici i una finalització. D’aquesta  </w:t>
        <w:br/>
        <w:t xml:space="preserve">manera l’informe de treball s’anirà informant paulatinament mentre es realitzen les tasques de  </w:t>
        <w:br/>
        <w:t>cada ordre de treball.</w:t>
        <w:br/>
        <w:t xml:space="preserve">Els models dels articles podran generar Ordres de Treball, amb una configuració de tasques a  </w:t>
        <w:br/>
        <w:t>realitzar, i Comandes, on caldrà informar les dades informatives de la comanda.</w:t>
        <w:br/>
        <w:t xml:space="preserve">Els articles es classificaran jeràrquicament en famílies. Haurà d’existir al menys un model dins el  </w:t>
        <w:br/>
        <w:t xml:space="preserve">mateix article. El model tindrà un preu de venta associat en un període tancat (amb data d’inici i  </w:t>
        <w:br/>
        <w:t>de fi de validesa).</w:t>
        <w:br/>
        <w:t xml:space="preserve">Els models tindran preu de venta actiu en un període tancat. En cas contrari, no podran ser  </w:t>
        <w:br/>
        <w:t xml:space="preserve">seleccionats a l’hora de fer un expedient o qualsevol altra tasca. Per tant, si el cost és zero, s’haurà  </w:t>
        <w:br/>
        <w:t xml:space="preserve">d’introduir un preu zero per el període indicat. Malgrat això, hi haurà una característica a nivell  </w:t>
        <w:br/>
        <w:t xml:space="preserve">d’article que permetrà evitar que els models d’un article puguin sortir als documents a entregar:  </w:t>
        <w:br/>
        <w:t xml:space="preserve">pressupost,  factura,  rebut,  etcètera.  Aquesta  serà  una  propietat  dels  articles,  a  nivell  de  </w:t>
        <w:br/>
        <w:t xml:space="preserve">configuració de la plataforma que només serà modificable per part de l’administrador. En cap cas  </w:t>
        <w:br/>
        <w:t xml:space="preserve">seran els assessors qui decidiran si un article ha de sortir o no a la factura en el moment de  </w:t>
        <w:br/>
        <w:t>generar-la.</w:t>
        <w:br/>
        <w:t>Els models podran tenir associada una tarifa a un client en un període tancat.</w:t>
        <w:br/>
        <w:t xml:space="preserve">Els articles es podran agrupar en diferents classificacions, per qüestions més estadístiques, segons  </w:t>
        <w:br/>
        <w:t>les següents característiques:</w:t>
        <w:br/>
        <w:t> El tipus d’oficina</w:t>
        <w:br/>
        <w:t> L’oficina</w:t>
        <w:br/>
        <w:t> El servei</w:t>
        <w:br/>
        <w:t> La feina</w:t>
        <w:br/>
        <w:t> El departament</w:t>
        <w:br/>
        <w:t>Existirà la següent classificació d’articles a nivell intern:</w:t>
        <w:br/>
        <w:t> De ventes</w:t>
        <w:br/>
        <w:t> De compres</w:t>
        <w:br/>
        <w:t> Mixt</w:t>
        <w:br/>
        <w:t> Intern</w:t>
        <w:br/>
        <w:t>Els articles hauran de tenir un compte comptable per compres i un altre per ventes.</w:t>
        <w:br/>
        <w:t>v 1.0.14 Full 19 de 201</w:t>
      </w:r>
    </w:p>
    <w:p>
      <w:pPr>
        <w:pStyle w:val="Heading2"/>
      </w:pPr>
      <w:r>
        <w:t>Page 20</w:t>
      </w:r>
    </w:p>
    <w:p>
      <w:r>
        <w:t>Anàlisi Gestió de Serveis Funeraris</w:t>
        <w:br/>
        <w:t xml:space="preserve">La sepultura podrà tenir associats difunts i concessions de drets funeraris, ja siguin de dret funerari </w:t>
        <w:br/>
        <w:t xml:space="preserve">immediat o no. Les concessions  també podran tenir associats  difunts,  que no tenen per què  </w:t>
        <w:br/>
        <w:t>coincidir amb la totalitat dels difunts que té la sepultura associada a la concessió.</w:t>
        <w:br/>
        <w:t>Les sepultures podran tenir ubicacions o sepultures relacionades.</w:t>
        <w:br/>
        <w:t>Els contractes tindran associats titulars, i podran tenir associats beneficiaris.</w:t>
        <w:br/>
        <w:t xml:space="preserve">El departament és una unitat d’organització dels usuaris de l’aplicació per el tipus de feina a  </w:t>
        <w:br/>
        <w:t>realitzar.</w:t>
        <w:br/>
        <w:t xml:space="preserve">Tant els expedients com les feines poden comportar la creació de factures a clients, i cada factura  </w:t>
        <w:br/>
        <w:t>generarà un o mes rebuts que seran les unitats de cobrament.</w:t>
        <w:br/>
        <w:t>Es pot donar el cas d’haver de facturar un servei sense cost, en concepte de beneficència.</w:t>
        <w:br/>
        <w:t xml:space="preserve">Els Clients tindran com a mínim una sucursal, i cada sucursal podrà tenir diferents dades bancàries  </w:t>
        <w:br/>
        <w:t>o tarifes.</w:t>
        <w:br/>
        <w:t>5.2. Processos identificats</w:t>
        <w:br/>
        <w:t>A continuació es detallen els següents processos identificats:</w:t>
        <w:br/>
        <w:t> Procés de creació d’un expedient: contractació del servei funerari bàsic</w:t>
        <w:br/>
        <w:t> Procés de creació d’una feina</w:t>
        <w:br/>
        <w:t> Procés d’una ordre de treball</w:t>
        <w:br/>
        <w:t> Procés de creació d’una tasca interna</w:t>
        <w:br/>
        <w:t> Procés de facturació</w:t>
        <w:br/>
        <w:t>v 1.0.14 Full 20 de 201</w:t>
      </w:r>
    </w:p>
    <w:p>
      <w:pPr>
        <w:pStyle w:val="Heading2"/>
      </w:pPr>
      <w:r>
        <w:t>Page 21</w:t>
      </w:r>
    </w:p>
    <w:p>
      <w:r>
        <w:t>Anàlisi Gestió de Serveis Funeraris</w:t>
        <w:br/>
        <w:t xml:space="preserve">5.2.1 Procés de creació d’un expedient: contractació del servei funerari  </w:t>
        <w:br/>
        <w:t>bàsic</w:t>
        <w:br/>
        <w:t>La SMSFT defineix el procés de contractació d’un servei funerari bàsic de la següent manera:</w:t>
        <w:br/>
        <w:t>v 1.0.14 Full 21 de 201</w:t>
      </w:r>
    </w:p>
    <w:p>
      <w:pPr>
        <w:pStyle w:val="Heading2"/>
      </w:pPr>
      <w:r>
        <w:t>Page 22</w:t>
      </w:r>
    </w:p>
    <w:p>
      <w:r>
        <w:t>Anàlisi Gestió de Serveis Funeraris</w:t>
        <w:br/>
        <w:t>5.2.2 Procés de creació d’una feina</w:t>
        <w:br/>
        <w:t xml:space="preserve">Les feines principalment poden ser creades degut a una necessitat externa. Aquestes feines no  </w:t>
        <w:br/>
        <w:t xml:space="preserve">solen tenir la ‘prioritat’ o urgència que poden tenir els treballs relacionats a un expedient, es per  </w:t>
        <w:br/>
        <w:t>això que pot donar-se el cas en que es cobri  prèviament a iniciar-la.</w:t>
        <w:br/>
        <w:t>v 1.0.14 Full 22 de 201</w:t>
      </w:r>
    </w:p>
    <w:p>
      <w:pPr>
        <w:pStyle w:val="Heading2"/>
      </w:pPr>
      <w:r>
        <w:t>Page 23</w:t>
      </w:r>
    </w:p>
    <w:p>
      <w:r>
        <w:t>Anàlisi Gestió de Serveis Funeraris</w:t>
        <w:br/>
        <w:t>5.2.3 Procés d’una Ordre de Treball</w:t>
        <w:br/>
        <w:t xml:space="preserve">Les Ordres de treball podran ser creades a partir d’alguns articles/models, i contindrà un conjunt  </w:t>
        <w:br/>
        <w:t xml:space="preserve">de tasques a realitzar. D’aquesta forma serà molt més senzilla la gestió de l’informe de treball, on  </w:t>
        <w:br/>
        <w:t xml:space="preserve">el personal ja tindrà les ordres de treball, i les tasques d’aquestes, creades i relacionades als  </w:t>
        <w:br/>
        <w:t xml:space="preserve">expedients i a les feines realitzades o pendents, i només caldria afegir les tasques internes de  </w:t>
        <w:br/>
        <w:t>treballs, de permisos o d’absències.</w:t>
        <w:br/>
        <w:t xml:space="preserve">A continuació mostrarem el seguiment d’una ordre de treball creada a partir d’un model d’un  </w:t>
        <w:br/>
        <w:t>article, per exemple associat a una feina:</w:t>
        <w:br/>
        <w:t xml:space="preserve">1. Des de la feina, ja creada, s’associen els articles/models necessaris per la feina. Suposarem  </w:t>
        <w:br/>
        <w:t>el cas d’un únic article amb ordre de treball associat.</w:t>
        <w:br/>
        <w:t>2. S’associa l’article/model a la Feina.</w:t>
        <w:br/>
        <w:t xml:space="preserve">3. Un  cop  s’han  associat  els  articles/models  necessaris  per  poder  realitzar  la  Feina,  es  </w:t>
        <w:br/>
        <w:t xml:space="preserve">procedeix a realitzar el pressupost, i un cop el client el dona per vàlid, la factura. Serà  </w:t>
        <w:br/>
        <w:t xml:space="preserve">llavors quan es generaran les Ordres de Treball i les Comandes. En aquest moment, l’ordre  </w:t>
        <w:br/>
        <w:t xml:space="preserve">ja hauria de tenir la informació necessària per poder ser realitzada. L’ordre podrà ser  </w:t>
        <w:br/>
        <w:t xml:space="preserve">visualitzada  per  el  personal  del  departament  que  suposadament  acabarà  realitzant-la.  </w:t>
        <w:br/>
        <w:t>L’ordre estarà en estat ‘PREPARADA’.</w:t>
        <w:br/>
        <w:t xml:space="preserve">4. En l’estat ‘PREPARADA’, depenent del funcionament intern del personal del departament,  </w:t>
        <w:br/>
        <w:t xml:space="preserve">serà responsabilitat del responsable del departament assignar les tasques de les ordres de  </w:t>
        <w:br/>
        <w:t xml:space="preserve">treball al personal, o que el propi personal del departament s’assignés les tasques de les  </w:t>
        <w:br/>
        <w:t>ordres de treball, per tal de poder-les realitzar.</w:t>
        <w:br/>
        <w:t xml:space="preserve">5. A partir d’aquest moment, l’ordre ja pot ser realitzada, i per tant, el personal, manualment,  </w:t>
        <w:br/>
        <w:t>haurà d’informar quan comença la realització de la tasca, i quan la finalitza.</w:t>
        <w:br/>
        <w:t xml:space="preserve">6. Un  cop  la  doni  per  finalitzades  les  tasques  de  l’ordre,  l’ordre  ja  canvia  d’estat  </w:t>
        <w:br/>
        <w:t>automàticament.</w:t>
        <w:br/>
        <w:t>v 1.0.14 Full 23 de 201</w:t>
      </w:r>
    </w:p>
    <w:p>
      <w:pPr>
        <w:pStyle w:val="Heading2"/>
      </w:pPr>
      <w:r>
        <w:t>Page 24</w:t>
      </w:r>
    </w:p>
    <w:p>
      <w:r>
        <w:t>Anàlisi Gestió de Serveis Funeraris</w:t>
        <w:br/>
        <w:t>5.2.4 Procés de creació d’una tasca interna</w:t>
        <w:br/>
        <w:t xml:space="preserve">Les tasques internes seran creades des de la funcionalitat de l’informe laboral. Quan un usuari  </w:t>
        <w:br/>
        <w:t xml:space="preserve">arriba a la funcionalitat de l’informe laboral ja hi podrà veure les ordres de treball relacionades  </w:t>
        <w:br/>
        <w:t xml:space="preserve">amb els expedients i amb les feines. Es en aquest moment en el que té sentit crear noves ordres  </w:t>
        <w:br/>
        <w:t>de treball informant els treballs realitzats per l’usuari a nivell intern.</w:t>
        <w:br/>
        <w:t>5.2.5 Procés de facturació</w:t>
        <w:br/>
        <w:t xml:space="preserve">El procés de facturació varia significativament segons el concepte facturat. S’han identificat els  </w:t>
        <w:br/>
        <w:t>següents tipus de facturació.</w:t>
        <w:br/>
        <w:t> Facturació d’ expedients</w:t>
        <w:br/>
        <w:t> Factura per un únic pagador</w:t>
        <w:br/>
        <w:t xml:space="preserve"> Factura distribuïda entre diferents pagadors </w:t>
        <w:br/>
        <w:t> Cas especial de beneficència</w:t>
        <w:br/>
        <w:t> Facturació de feines</w:t>
        <w:br/>
        <w:t xml:space="preserve"> Facturació de feines </w:t>
        <w:br/>
        <w:t> Control de serveis pendents de pagar</w:t>
        <w:br/>
        <w:t> Facturació de preus públics</w:t>
        <w:br/>
        <w:t> Facturació de les taxes de manteniment de sepultures</w:t>
        <w:br/>
        <w:t>v 1.0.14 Full 24 de 201</w:t>
      </w:r>
    </w:p>
    <w:p>
      <w:pPr>
        <w:pStyle w:val="Heading2"/>
      </w:pPr>
      <w:r>
        <w:t>Page 25</w:t>
      </w:r>
    </w:p>
    <w:p>
      <w:r>
        <w:t>Anàlisi Gestió de Serveis Funeraris</w:t>
        <w:br/>
        <w:t> Factures rectificatives</w:t>
        <w:br/>
        <w:t xml:space="preserve">Totes les factures s’emetran nominatives als pagadors ja siguin persones físiques o jurídiques,  </w:t>
        <w:br/>
        <w:t xml:space="preserve">guardant-se les dades identificatives dels pagadors en la pròpia factura per posteriors consultes  </w:t>
        <w:br/>
        <w:t>estadístiques com per exemple el model 347 de l’Agència Tributària.</w:t>
        <w:br/>
        <w:t xml:space="preserve">Quan el pagador sigui un client particular es traspassaran les factures al compte genèric de clients  </w:t>
        <w:br/>
        <w:t>particulars (4300700).</w:t>
        <w:br/>
        <w:t xml:space="preserve">En els casos que es facturi a companyes asseguradores, entitats i altres clients esporàdics, les  </w:t>
        <w:br/>
        <w:t xml:space="preserve">dades d’aquests estaran guardades en la taula de clients i per a cadascun es podrà definir un  </w:t>
        <w:br/>
        <w:t>compte de traspàs a comptabilitat.</w:t>
        <w:br/>
        <w:t>v 1.0.14 Full 25 de 201</w:t>
      </w:r>
    </w:p>
    <w:p>
      <w:pPr>
        <w:pStyle w:val="Heading2"/>
      </w:pPr>
      <w:r>
        <w:t>Page 26</w:t>
      </w:r>
    </w:p>
    <w:p>
      <w:r>
        <w:t>Anàlisi Gestió de Serveis Funeraris</w:t>
        <w:br/>
        <w:t>5.2.5.1. Facturació d’expedients</w:t>
        <w:br/>
        <w:t xml:space="preserve">La contractació d’un servei funerari bàsic comportarà la creació de com a mínim una factura que  </w:t>
        <w:br/>
        <w:t xml:space="preserve">es generarà a partir dels articles i serveis que s’incorporin al expedient. </w:t>
        <w:br/>
        <w:t xml:space="preserve">El import total de la factura per els serveis funeraris pot acabar repartit en diverses factures  </w:t>
        <w:br/>
        <w:t xml:space="preserve">segons el cas. A continuació definim les factures que es generaran a cada cas i les comptes on  </w:t>
        <w:br/>
        <w:t>s’han de traspassar a comptabilitat.</w:t>
        <w:br/>
        <w:t>v 1.0.14 Full 26 de 201</w:t>
      </w:r>
    </w:p>
    <w:p>
      <w:pPr>
        <w:pStyle w:val="Heading2"/>
      </w:pPr>
      <w:r>
        <w:t>Page 27</w:t>
      </w:r>
    </w:p>
    <w:p>
      <w:r>
        <w:t>Anàlisi Gestió de Serveis Funeraris</w:t>
        <w:br/>
        <w:t>  Total cobert per l’assegurança</w:t>
        <w:br/>
        <w:t xml:space="preserve"> En el cas que el difunt disposes d’una assegurança de recés amb una cobertura suficient  </w:t>
        <w:br/>
        <w:t xml:space="preserve">per assumir el total dels serveis contractats, s’emetrà una sola factura a nom de la  </w:t>
        <w:br/>
        <w:t>companyia asseguradora.</w:t>
        <w:br/>
        <w:t xml:space="preserve"> La factura es traspassarà al compte del client, la companyia asseguradora. </w:t>
        <w:br/>
        <w:t> Total superior a la cobertura de l’assegurança</w:t>
        <w:br/>
        <w:t xml:space="preserve"> Quan l’ import dels serveis funeraris superi la cobertura de l’assegurança s’emetran al  </w:t>
        <w:br/>
        <w:t xml:space="preserve">menys dues factures, una a la companyia asseguradora de l’ import acceptat i una altra  </w:t>
        <w:br/>
        <w:t>al contractant per la resta pendent.</w:t>
        <w:br/>
        <w:t xml:space="preserve"> Pot donar-se el cas que tot i cobrir amb escreix el total del servei funerari, l’assegurança  </w:t>
        <w:br/>
        <w:t xml:space="preserve">no cobreixi algun tipus de servei. En aquests casos es facturaran aquests serveis no  </w:t>
        <w:br/>
        <w:t xml:space="preserve">coberts al contractant. </w:t>
        <w:br/>
        <w:t xml:space="preserve"> És  possible  que  aquest  import  restant  s’hagi  de  dividir  en  més  d’una  factura,  per  </w:t>
        <w:br/>
        <w:t>exemple en el cas que es reparteixi entre alguns familiars. Es detalla més endavant.</w:t>
        <w:br/>
        <w:t xml:space="preserve"> La factura que serà coberta per l’assegurança es traspassarà al compte del client, la  </w:t>
        <w:br/>
        <w:t xml:space="preserve">companyia asseguradora. Les altres factures s’emetran amb les dades identificatives dels  </w:t>
        <w:br/>
        <w:t xml:space="preserve">pagadors  (nom,  nif  i  domicili)  i  es  traspassaran  al  compte  de  clients  particulars  </w:t>
        <w:br/>
        <w:t>(4300700).</w:t>
        <w:br/>
        <w:t> El difunt no disposava d’assegurança de recés</w:t>
        <w:br/>
        <w:t> En aquest cas es facturarà el total dels serveis funeraris al declarant.</w:t>
        <w:br/>
        <w:t xml:space="preserve"> També és possible que aquest import restant s’hagi de dividir en més d’una factura. Es  </w:t>
        <w:br/>
        <w:t>detalla més endavant.</w:t>
        <w:br/>
        <w:t xml:space="preserve"> Les factures s’emetran amb les dades identificatives dels pagadors (nom, nif i domicili) i  </w:t>
        <w:br/>
        <w:t>es traspassaran al compte de clients particulars (4300700).</w:t>
        <w:br/>
        <w:t>5.2.5.1.1. Factura per un únic pagador</w:t>
        <w:br/>
        <w:t xml:space="preserve">Cas més senzill de tots en el que s’emet una única factura corresponent al pressupost realitzat,  </w:t>
        <w:br/>
        <w:t>per al contractant del servei.</w:t>
        <w:br/>
        <w:t>5.2.5.1.2. Factura distribuïda entre diferents pagadors</w:t>
        <w:br/>
        <w:t xml:space="preserve">Es pot donar que el pressupost total del expedient s’hagi repartit en diversos pressupostos. En  </w:t>
        <w:br/>
        <w:t xml:space="preserve">aquests casos es generarà una sola factura per a cada pressupost i cadascuna entrarà en el  </w:t>
        <w:br/>
        <w:t>procés de cobrament pertinent de manera individual.</w:t>
        <w:br/>
        <w:t>v 1.0.14 Full 27 de 201</w:t>
      </w:r>
    </w:p>
    <w:p>
      <w:pPr>
        <w:pStyle w:val="Heading2"/>
      </w:pPr>
      <w:r>
        <w:t>Page 28</w:t>
      </w:r>
    </w:p>
    <w:p>
      <w:r>
        <w:t>Anàlisi Gestió de Serveis Funeraris</w:t>
        <w:br/>
        <w:t xml:space="preserve">A efectes estadístics, tot i haver generat vàries factures, es considerarà que cada expedient ha  </w:t>
        <w:br/>
        <w:t xml:space="preserve">generat una sola factura, i en el cas d’intervenir una companyia asseguradora s’assignarà tot  </w:t>
        <w:br/>
        <w:t>l’expedient sencer com a vendes a aquesta companyia.</w:t>
        <w:br/>
        <w:t>5.2.5.1.3. El cas especial de beneficència</w:t>
        <w:br/>
        <w:t>v 1.0.14 Full 28 de 201</w:t>
      </w:r>
    </w:p>
    <w:p>
      <w:pPr>
        <w:pStyle w:val="Heading2"/>
      </w:pPr>
      <w:r>
        <w:t>Page 29</w:t>
      </w:r>
    </w:p>
    <w:p>
      <w:r>
        <w:t>Anàlisi Gestió de Serveis Funeraris</w:t>
        <w:br/>
        <w:t xml:space="preserve">Donat que la SMSFT ha de donar uns serveis funeraris mínim de manera obligatòria, si es dona  </w:t>
        <w:br/>
        <w:t xml:space="preserve">el cas que ningú es pugui fer càrrec del cost dels serveis funeraris aquests es facturaran en mode </w:t>
        <w:br/>
        <w:t>de beneficència.</w:t>
        <w:br/>
        <w:t xml:space="preserve">En aquests casos l’expedient es facturarà normalment i es crearà automàticament una factura  </w:t>
        <w:br/>
        <w:t xml:space="preserve">rectificativa per el mateix import de forma que el total sigui 0. Per tal de poder aïllar aquestes  </w:t>
        <w:br/>
        <w:t xml:space="preserve">factures de la resta farem servir una sèrie de facturació només per les factures de beneficència i  </w:t>
        <w:br/>
        <w:t xml:space="preserve">una sèrie per les factures rectificatives corresponents. Amb aquest mètode obtindrem diversos  </w:t>
        <w:br/>
        <w:t>beneficis:</w:t>
        <w:br/>
        <w:t> Evitarem haver de modificar les factures a 0,01€ per poder-les traspassar a comptabilitat.</w:t>
        <w:br/>
        <w:t> Tindrem el import total assumit per l’empresa en concepte de beneficència.</w:t>
        <w:br/>
        <w:t> No es mostraran els rebuts ni factures de beneficència en el moment de remesar, llistar, ...</w:t>
        <w:br/>
        <w:t xml:space="preserve">Les factures de beneficència i les rectificatives corresponents es traspassaran al compte de  </w:t>
        <w:br/>
        <w:t>clients específic per a clients de beneficència (4300701).</w:t>
        <w:br/>
        <w:t xml:space="preserve">Amb  la  finalitat  de  tenir  correctament  informada  la  comptabilitat  analítica,  la  factura  </w:t>
        <w:br/>
        <w:t xml:space="preserve">rectificativa  no  es  traspassarà  analíticament,  és  a  dir  que  es  traspassarà  la  factura  però  a  </w:t>
        <w:br/>
        <w:t>l’analítica no es restaran els serveis realment prestats.</w:t>
        <w:br/>
        <w:t>5.2.5.2. Facturació de feines</w:t>
        <w:br/>
        <w:t xml:space="preserve">Les factures originades per feines a petició dels titulars  s’emetran amb les dades identificatives  </w:t>
        <w:br/>
        <w:t xml:space="preserve">dels pagadors (nom, nif i domicili) i es traspassaran a un compte de clients particulars depenent de  </w:t>
        <w:br/>
        <w:t>l’origen de la feina:</w:t>
        <w:br/>
        <w:t> Feina generada des de Funerària -&gt; (4300700)</w:t>
        <w:br/>
        <w:t> Feina generada des de Cementiri -&gt; (4300900)</w:t>
        <w:br/>
        <w:t>5.2.5.2.1. Facturació de feines</w:t>
        <w:br/>
        <w:t xml:space="preserve">Un altre punt de generació de factures és la botiga des de on els clients particulars podran adquirir  </w:t>
        <w:br/>
        <w:t>articles d’ornamentació i serveis relacionats.</w:t>
        <w:br/>
        <w:t xml:space="preserve">Aquestes factures es traspassaran al compte de clients particulars de cementiri (4300900) però és  </w:t>
        <w:br/>
        <w:t xml:space="preserve">preferible que s’identifiqui sempre el pagador i es guardin les seves dades en la mateixa factura.  </w:t>
        <w:br/>
        <w:t xml:space="preserve">Moltes  de  les  peticions  fan  referència  a  una  sepultura,  de  manera  que  seleccionant  quina  </w:t>
        <w:br/>
        <w:t xml:space="preserve">sepultura es vol relacionar, ja tindrem la factura identificada automàticament. En cas que no  </w:t>
        <w:br/>
        <w:t xml:space="preserve">existeixi una sepultura per relacionar, es demanarà les dades bàsiques del client (nom, DNI i  </w:t>
        <w:br/>
        <w:t>domicili).</w:t>
        <w:br/>
        <w:t xml:space="preserve">Al llarg de l’any hi ha algunes dates assenyalades en que es produeix un augment significatiu de  </w:t>
        <w:br/>
        <w:t xml:space="preserve">clients a la botiga (Per exemple Tots Sants). Una nova funcionalitat que agilitzaria en gran mesura  </w:t>
        <w:br/>
        <w:t>v 1.0.14 Full 29 de 201</w:t>
      </w:r>
    </w:p>
    <w:p>
      <w:pPr>
        <w:pStyle w:val="Heading2"/>
      </w:pPr>
      <w:r>
        <w:t>Page 30</w:t>
      </w:r>
    </w:p>
    <w:p>
      <w:r>
        <w:t>Anàlisi Gestió de Serveis Funeraris</w:t>
        <w:br/>
        <w:t xml:space="preserve">el procés de facturació per aquestes ocasions, seria la preparació d’un sistema de vendes tipus TPV </w:t>
        <w:br/>
        <w:t>(Terminal Punt de Venda). Les característiques principals serien:</w:t>
        <w:br/>
        <w:t> Preparació d’un terminal exclusiu per facturació directa.</w:t>
        <w:br/>
        <w:t> Selecció dels articles amb un lector de codis de barres.</w:t>
        <w:br/>
        <w:t> Simplificació i flexibilitat en el procés de cobrament.</w:t>
        <w:br/>
        <w:t> Possibilitat d’identificar la factura.</w:t>
        <w:br/>
        <w:t> Relacionar un sepultura o entrar dades de clients</w:t>
        <w:br/>
        <w:t>- Generem un factura</w:t>
        <w:br/>
        <w:t> Sense dades identificatives</w:t>
        <w:br/>
        <w:t>- Generem un tiquet de caixa</w:t>
        <w:br/>
        <w:t>- Al final del dia es generaria una factura amb tot els tiquets no identificats</w:t>
        <w:br/>
        <w:t xml:space="preserve">D’aquesta  manera  el  procés  de  facturació  de,  per  exemple,  un  ornament  floral  s’agilitzaria  </w:t>
        <w:br/>
        <w:t xml:space="preserve">significativament sense perdre la possibilitat d’identificar a factura per a posteriors tractaments  </w:t>
        <w:br/>
        <w:t>estadístics.</w:t>
        <w:br/>
        <w:t>5.2.5.2.2. Facturació de les taxes de manteniment de sepultures</w:t>
        <w:br/>
        <w:t xml:space="preserve">El dia 1 de gener de cada any es generen uns tiquets per a cada contracte del tipus concessió que  </w:t>
        <w:br/>
        <w:t xml:space="preserve">serà la unitat de cobrament de les taxes de manteniment. Per tant cada sepultura tindrà relacionat </w:t>
        <w:br/>
        <w:t xml:space="preserve">un tiquet per any. </w:t>
        <w:br/>
        <w:t xml:space="preserve">Inicialment aquest tiquet estarà pendent de pagar fins que no es confirmi el cobrament, ja sigui en  </w:t>
        <w:br/>
        <w:t xml:space="preserve">metàl·lic o mitjançant una remesa de rebuts domiciliats. Una mesura de control addicional evitarà  </w:t>
        <w:br/>
        <w:t xml:space="preserve">que es pugui cobrar un tiquet d’un any mentre restin tiquets d’anys anteriors pendents de cobrar.  </w:t>
        <w:br/>
        <w:t xml:space="preserve">En qualsevol moment es podrà saber quin és l’estat de pagament de taxes d’una sepultura segons  </w:t>
        <w:br/>
        <w:t>si els tiquets estan pendent o cobrats.</w:t>
        <w:br/>
        <w:t xml:space="preserve">La SMSFT ha adoptat el criteri de caixa segons el qual es facturaran les taxes de manteniment en el </w:t>
        <w:br/>
        <w:t xml:space="preserve">moment en que se’n formalitzi el cobrament. D’aquesta manera pot donar-se el cas que si no s’ha  </w:t>
        <w:br/>
        <w:t xml:space="preserve">pagat el manteniment d’una sepultura durant uns anys,  se li  haurà  de facturar tots  els anys  </w:t>
        <w:br/>
        <w:t xml:space="preserve">pendents en el moment en que el titular vingui a saldar el deute. Igualment pot donar-se el cas  </w:t>
        <w:br/>
        <w:t xml:space="preserve">que el client només pagui alguns del tiquets que te pendents de pagar, si és així l’usuari podrà  </w:t>
        <w:br/>
        <w:t xml:space="preserve">escollir els tiquets d’un en un començant sempre per el més antic de manera que no pugui queda  </w:t>
        <w:br/>
        <w:t>mai un tiquet pendent de cobrar d’un any anterior a un tiquet ja cobrat.</w:t>
        <w:br/>
        <w:t xml:space="preserve">Les taxes de manteniment de sepultures podran beneficiar-se de descomptes promocionals com  </w:t>
        <w:br/>
        <w:t xml:space="preserve">per exemple el descompte per ser pensionista. En el cas que constatem que un titular d’una  </w:t>
        <w:br/>
        <w:t xml:space="preserve">concessió és pensionista, ho informarem en el contracte per que en anys posteriors es pugui  </w:t>
        <w:br/>
        <w:t>aplicar la promoció directament, ja que no perdrà aquesta condició de pensionista.</w:t>
        <w:br/>
        <w:t>v 1.0.14 Full 30 de 201</w:t>
      </w:r>
    </w:p>
    <w:p>
      <w:pPr>
        <w:pStyle w:val="Heading2"/>
      </w:pPr>
      <w:r>
        <w:t>Page 31</w:t>
      </w:r>
    </w:p>
    <w:p>
      <w:r>
        <w:t>Anàlisi Gestió de Serveis Funeraris</w:t>
        <w:br/>
        <w:t xml:space="preserve">Quan  es  facturin  tiquets  d’anys  anteriors  al  actual  l’usuari  podrà  optar  per  aplicar  o  no  els  </w:t>
        <w:br/>
        <w:t>descomptes o recàrrecs establerts.</w:t>
        <w:br/>
        <w:t xml:space="preserve">En el cas dels rebuts domiciliats es facturaran quan es vulgui generar la remesa per enviar al banc.  </w:t>
        <w:br/>
        <w:t xml:space="preserve">Si un client retorna un d’aquests rebuts s’haurà de tractar com un impagat normal i marcar el  </w:t>
        <w:br/>
        <w:t xml:space="preserve">tiquet que ha originat el rebut com pendent de pagar.   </w:t>
        <w:br/>
        <w:t xml:space="preserve">Les factures de manteniment de sepultures es traspassaran al compte de clients de cementiri  </w:t>
        <w:br/>
        <w:t xml:space="preserve">(4300900), o a una altra compte de client específica, per exemple es podrien traspassar a un  </w:t>
        <w:br/>
        <w:t>compte variable en funció de l’any (4300810 -&gt;2010,  4300811-&gt;2011,  4300812-&gt;2012).</w:t>
        <w:br/>
        <w:t>5.2.5.2.3. Control de serveis pendents de pagar</w:t>
        <w:br/>
        <w:t xml:space="preserve">En el moment d’identificar al client que fa la petició o relacionar una sepultura, ja sigui des de  </w:t>
        <w:br/>
        <w:t xml:space="preserve">l’oficina o des de la botiga, podrem obtenir tota la informació referent a les deutes acumulades  </w:t>
        <w:br/>
        <w:t>sobre aquesta sepultura.</w:t>
        <w:br/>
        <w:t xml:space="preserve">L’aplicació mostrarà els tiquets de taxes de contribució que no s’hagin fet efectius fins a la data  </w:t>
        <w:br/>
        <w:t>oferint a l’usuari de facturar-los directament i així aprofitar la presència del client per a cobrar-los.</w:t>
        <w:br/>
        <w:t>v 1.0.14 Full 31 de 201</w:t>
      </w:r>
    </w:p>
    <w:p>
      <w:pPr>
        <w:pStyle w:val="Heading2"/>
      </w:pPr>
      <w:r>
        <w:t>Page 32</w:t>
      </w:r>
    </w:p>
    <w:p>
      <w:r>
        <w:t>Anàlisi Gestió de Serveis Funeraris</w:t>
        <w:br/>
        <w:t>5.2.5.3. Factures rectificatives</w:t>
        <w:br/>
        <w:t xml:space="preserve">Un cop la factura estigui emesa, si es detecta alguna irregularitat s’ha de corregir mitjançant una  </w:t>
        <w:br/>
        <w:t xml:space="preserve">factura rectificativa ja que des de fa uns anys Hisenda no accepta factures d’abonament amb  </w:t>
        <w:br/>
        <w:t>import negatius.</w:t>
        <w:br/>
        <w:t xml:space="preserve">Es  definiran  sèries  de  facturació  específica  per  les  factures  rectificatives  per  a  cada  sèrie  de  </w:t>
        <w:br/>
        <w:t>facturació.</w:t>
        <w:br/>
        <w:t xml:space="preserve">Cada factura rectificativa s’ha de relacionar amb la factura rectificada corresponent indicant la  </w:t>
        <w:br/>
        <w:t>sèrie, el número i la data de facturació.</w:t>
        <w:br/>
        <w:t>v 1.0.14 Full 32 de 201</w:t>
      </w:r>
    </w:p>
    <w:p>
      <w:pPr>
        <w:pStyle w:val="Heading2"/>
      </w:pPr>
      <w:r>
        <w:t>Page 33</w:t>
      </w:r>
    </w:p>
    <w:p>
      <w:r>
        <w:t>Anàlisi Gestió de Serveis Funeraris</w:t>
        <w:br/>
        <w:t xml:space="preserve">En les factures rectificatives les quantitats i els imports sempre s’introduiran en positiu, i l’aplicació </w:t>
        <w:br/>
        <w:t>els tractarà internament per l’afectació a estocs i comissions de venda.</w:t>
        <w:br/>
        <w:t xml:space="preserve">Aquestes factures es traspassaran al mateix compte de client a que s’havia traspassat la factura  </w:t>
        <w:br/>
        <w:t>original.</w:t>
        <w:br/>
        <w:t xml:space="preserve">Al crear la factura rectificativa en primer lloc seleccionarem la factura que es vol rectificar i a  </w:t>
        <w:br/>
        <w:t xml:space="preserve">continuació presentarem el detall dels articles o serveis de la factura a rectificar donat que son  </w:t>
        <w:br/>
        <w:t>aquests els que s’haurien facturat de manera errònia.</w:t>
        <w:br/>
        <w:t xml:space="preserve">Es podrà escollir tots els articles, o un per un, informant la quantitat i el preu unitari que també es  </w:t>
        <w:br/>
        <w:t>podrà modificar per si és necessari.</w:t>
        <w:br/>
        <w:t xml:space="preserve">Hi haurà la possibilitat d’entrar un article lliure per el qual l’usuari haurà d’informar la descripció,  </w:t>
        <w:br/>
        <w:t xml:space="preserve">preu  i  quantitat.  Aquest  article  proporcionarà  llibertat  suficient  per  ajustar  el  import  de  la  </w:t>
        <w:br/>
        <w:t xml:space="preserve">rectificació tal com faci falta.  De tota manera, sobretot en el cas dels articles,  sempre que sigui  </w:t>
        <w:br/>
        <w:t>possible serà preferible escollir els articles ja facturats per reflectir aquesta rectificació en el estoc.</w:t>
        <w:br/>
        <w:t xml:space="preserve">Un cop facturat cal gestionar el pagament d’aquesta factura emetent un rebut explicatiu amb el  </w:t>
        <w:br/>
        <w:t>detall de la factura original, la factura rectificada i el import resultant.</w:t>
        <w:br/>
        <w:t>v 1.0.14 Full 33 de 201</w:t>
      </w:r>
    </w:p>
    <w:p>
      <w:pPr>
        <w:pStyle w:val="Heading2"/>
      </w:pPr>
      <w:r>
        <w:t>Page 34</w:t>
      </w:r>
    </w:p>
    <w:p>
      <w:r>
        <w:t>Anàlisi Gestió de Serveis Funeraris</w:t>
        <w:br/>
        <w:t>5.3. Exemples de processos</w:t>
        <w:br/>
        <w:t>A continuació detallarem els següents processos a mode d’exemple:</w:t>
        <w:br/>
        <w:t> Expedient d’inhumació</w:t>
        <w:br/>
        <w:t> Expedient d’incineració</w:t>
        <w:br/>
        <w:t> Expedient de trasllat</w:t>
        <w:br/>
        <w:t> Cobrament de taxes de manteniment de sepultures</w:t>
        <w:br/>
        <w:t> Canvi de titular per mortis causa amb testament</w:t>
        <w:br/>
        <w:t> Canvi de làpida i neteja de sepultura</w:t>
        <w:br/>
        <w:t> Remesa de rebuts domiciliats i traspàs a comptabilitat</w:t>
        <w:br/>
        <w:t> Registre d’impagat i traspàs a comptabilitat</w:t>
        <w:br/>
        <w:t> Liquidació de caixa</w:t>
        <w:br/>
        <w:t>v 1.0.14 Full 34 de 201</w:t>
      </w:r>
    </w:p>
    <w:p>
      <w:pPr>
        <w:pStyle w:val="Heading2"/>
      </w:pPr>
      <w:r>
        <w:t>Page 35</w:t>
      </w:r>
    </w:p>
    <w:p>
      <w:r>
        <w:t>Anàlisi Gestió de Serveis Funeraris</w:t>
        <w:br/>
        <w:t>5.3.1 Expedient d’inhumació</w:t>
        <w:br/>
        <w:t>v 1.0.14 Full 35 de 201</w:t>
      </w:r>
    </w:p>
    <w:p>
      <w:pPr>
        <w:pStyle w:val="Heading2"/>
      </w:pPr>
      <w:r>
        <w:t>Page 36</w:t>
      </w:r>
    </w:p>
    <w:p>
      <w:r>
        <w:t>Anàlisi Gestió de Serveis Funeraris</w:t>
        <w:br/>
        <w:t xml:space="preserve">En aquest exemple ens basem en el supòsit que s’ha produït una defunció en un hospital, que el  </w:t>
        <w:br/>
        <w:t xml:space="preserve">difunt serà inhumat en una sepultura que tenia en concessió, que es col·locarà una làpida nova  </w:t>
        <w:br/>
        <w:t xml:space="preserve">demanada a un proveïdor extern i que la companyia asseguradora cobrirà una part del total a  </w:t>
        <w:br/>
        <w:t>facturar repartint la resta en dues factures.</w:t>
        <w:br/>
        <w:t>Premisses inicials:</w:t>
        <w:br/>
        <w:t> La responsabilitat de  les dades introduïdes en els expedients correspon als assessors</w:t>
        <w:br/>
        <w:t xml:space="preserve"> Al mateix temps que es vagin introduint els articles i serveis en l’expedient son visibles per  </w:t>
        <w:br/>
        <w:t xml:space="preserve">qualsevol departament encara que fins que no estigui el pressupost acceptat s’entén que  </w:t>
        <w:br/>
        <w:t>no s’executen les ordres de treball.</w:t>
        <w:br/>
        <w:t xml:space="preserve">L’acceptació del pressupost implica la generació de les factures que es podran imprimir en mode  </w:t>
        <w:br/>
        <w:t>esborrany per si es produeixen canvis en l’expedient.</w:t>
        <w:br/>
        <w:t xml:space="preserve">Un cop s’imprimeixin les factures definitives ja no es poden modificar, en cas de necessitar algun  </w:t>
        <w:br/>
        <w:t xml:space="preserve">canvi cal emetre una factura rectificativa. En aquest punt ja no es podran imprimir més esborranys  </w:t>
        <w:br/>
        <w:t>de factures.</w:t>
        <w:br/>
        <w:t xml:space="preserve"> Existeixen dues tasques que tot i no estar acceptades s’acostuma a executar donada la  </w:t>
        <w:br/>
        <w:t>rellevància d’aquestes per tal de poder guanyar temps.</w:t>
        <w:br/>
        <w:t> Preparació del fèretre</w:t>
        <w:br/>
        <w:t> Preparació del difunt</w:t>
        <w:br/>
        <w:t xml:space="preserve">La provisionalitat de la informació aportada en aquests serveis implica un risc en quant es poden  </w:t>
        <w:br/>
        <w:t xml:space="preserve">produir canvis sobre tasques ja executades amb la conseqüent pèrdua de temps. La SMSFT és  </w:t>
        <w:br/>
        <w:t xml:space="preserve">conscient  d’aquesta  situació  i  l’assumeix  al  valorar  les  avantatges  obtingudes  en  front  dels  </w:t>
        <w:br/>
        <w:t xml:space="preserve">inconvenients. </w:t>
        <w:br/>
        <w:t xml:space="preserve">Tots els horaris anotats en aquest exemple son ficticis i tan sols s’ha informat per proporcionar  </w:t>
        <w:br/>
        <w:t>una seqüència en el esdeveniment de les accions, per tant és possible que variïn significativament.</w:t>
        <w:br/>
        <w:t>A- Defunció</w:t>
        <w:br/>
        <w:t xml:space="preserve">A les 06:00 es produeix la defunció a l’hospital que per la seva part inicia els tràmits corresponents  </w:t>
        <w:br/>
        <w:t>com el certificat de defunció.</w:t>
        <w:br/>
        <w:t>B- La família truca a la SMSFT</w:t>
        <w:br/>
        <w:t xml:space="preserve">A les 06:30 la família truca a la SMSFT i la trucada és atesa per el vigilant que crea un expedient  </w:t>
        <w:br/>
        <w:t>nou recollint les dades següents:</w:t>
        <w:br/>
        <w:t> Nom del difunt</w:t>
        <w:br/>
        <w:t> Data, hora i lloc de la defunció</w:t>
        <w:br/>
        <w:t> Persona de contacte</w:t>
        <w:br/>
        <w:t>v 1.0.14 Full 36 de 201</w:t>
      </w:r>
    </w:p>
    <w:p>
      <w:pPr>
        <w:pStyle w:val="Heading2"/>
      </w:pPr>
      <w:r>
        <w:t>Page 37</w:t>
      </w:r>
    </w:p>
    <w:p>
      <w:r>
        <w:t>Anàlisi Gestió de Serveis Funeraris</w:t>
        <w:br/>
        <w:t xml:space="preserve">El vigilant cita a la família a les 08:30 amb els assessors per que puguin iniciar els tràmits i definir  </w:t>
        <w:br/>
        <w:t xml:space="preserve">els serveis que necessitin. Al mateix temps els informa de les dades, documentació i altres que  </w:t>
        <w:br/>
        <w:t>hauran d’aportar:</w:t>
        <w:br/>
        <w:t> Certificat de defunció (i)</w:t>
        <w:br/>
        <w:t> D.N.I. del difunt</w:t>
        <w:br/>
        <w:t> Roba per vestir-lo, si s’escau</w:t>
        <w:br/>
        <w:t> En cas d’existir, títol del nínxol</w:t>
        <w:br/>
        <w:t> En cas d’existir assegurança, últim rebut</w:t>
        <w:br/>
        <w:t>Per últim el vigilant avisa al servei de recollida.</w:t>
        <w:br/>
        <w:t xml:space="preserve">L’expedient queda en estat sol·licitat. </w:t>
        <w:br/>
        <w:t>C- Recepció de la família</w:t>
        <w:br/>
        <w:t xml:space="preserve">A  les  08:00  arriba  la  família  a  les  instal·lacions  de  la  SMSFT  i  és  rebuda  per  el  personal  de  </w:t>
        <w:br/>
        <w:t xml:space="preserve">recepció(ii) que buscarà l’expedient i hi recollirà la persona de contacte per els assessors així com  </w:t>
        <w:br/>
        <w:t>alguna característica identificativa i el lloc en esperaran a l’assessor.</w:t>
        <w:br/>
        <w:t xml:space="preserve">Es recull la roba que aporta la família per vestir al difunt, i s’informa en l’expedient on es diposita. </w:t>
        <w:br/>
        <w:t>L’expedient queda en estat recepció de la família.</w:t>
        <w:br/>
        <w:t>D- Recollida del difunt</w:t>
        <w:br/>
        <w:t xml:space="preserve">A les 08:00 el servei de recollida es presenta a l’hospital. Fan una verificació de les dades (nom del  </w:t>
        <w:br/>
        <w:t xml:space="preserve">difunt, mesures i dades de la recollida) i identifiquen al difunt amb una polsera. </w:t>
        <w:br/>
        <w:t xml:space="preserve">Fan una verificació dels objectes personals del difunt i en cas que sigui necessari en detallen un  </w:t>
        <w:br/>
        <w:t xml:space="preserve">registre. </w:t>
        <w:br/>
        <w:t>E- Tramitació amb els assessors</w:t>
        <w:br/>
        <w:t xml:space="preserve">A les 08:30 l’assessor rep a la família per iniciar la tramitació que buscara l’expedient per anar  </w:t>
        <w:br/>
        <w:t>informant les dades que recull:</w:t>
        <w:br/>
        <w:t> Dades del difunt</w:t>
        <w:br/>
        <w:t xml:space="preserve">i Si la defunció es produeix en un domicili, el vigilant informarà a la família de que avisi al 061 per tal de que  </w:t>
        <w:br/>
        <w:t xml:space="preserve">certifiquen la defunció amb el document corresponent </w:t>
        <w:br/>
        <w:t>ii Es pot donar el cas que la família sigui rebuda a l’oficina o directament per els assessors</w:t>
        <w:br/>
        <w:t>v 1.0.14 Full 37 de 201</w:t>
      </w:r>
    </w:p>
    <w:p>
      <w:pPr>
        <w:pStyle w:val="Heading2"/>
      </w:pPr>
      <w:r>
        <w:t>Page 38</w:t>
      </w:r>
    </w:p>
    <w:p>
      <w:r>
        <w:t>Anàlisi Gestió de Serveis Funeraris</w:t>
        <w:br/>
        <w:t> Dades de la defunció</w:t>
        <w:br/>
        <w:t> Dades del declarant</w:t>
        <w:br/>
        <w:t>L’assessor verificarà i recollirà la documentació aportada per la família.</w:t>
        <w:br/>
        <w:t> Certificat de defunció</w:t>
        <w:br/>
        <w:t> D.N.I. del difunt</w:t>
        <w:br/>
        <w:t> Assegurança i última pòlissa si existeix(iii)</w:t>
        <w:br/>
        <w:t> Títol de la sepultura si existeix</w:t>
        <w:br/>
        <w:t xml:space="preserve">Les dades següents que interessa informar son el model de taüt i les relatives a la preparació del  </w:t>
        <w:br/>
        <w:t>difunt com maquillar o afaitar. En el proper pas (F) s’explica amb més detall aquest punt.</w:t>
        <w:br/>
        <w:t>L’assessor anirà guiant a la família per triar el tipus d’expedient i la resta de serveis que vulguin.</w:t>
        <w:br/>
        <w:t xml:space="preserve">L’assessor  registrarà  a  l’expedient  els  objectes  personals  que  la  familia  desitja  que  porti  el  </w:t>
        <w:br/>
        <w:t>difunt/a.</w:t>
        <w:br/>
        <w:t xml:space="preserve">Es preveu que el difunt podrà estar preparat a les 11:00 i per tant buscarà en l’aplicació una sala  </w:t>
        <w:br/>
        <w:t>disponible en aquesta hora i la reservarà.</w:t>
        <w:br/>
        <w:t xml:space="preserve">Un cop acabin de triar els serveis, s’imprimeix el pressupost que ha de signar la família per què es  </w:t>
        <w:br/>
        <w:t>puguin començar a dur a terme aquests serveis.</w:t>
        <w:br/>
        <w:t xml:space="preserve">En aquest cas es reparteix en tres parts , una per la companyia asseguradora d’acord amb la  </w:t>
        <w:br/>
        <w:t xml:space="preserve">cobertura de la pòlissa i dues més per els familiars que es faran càrrec del cost que no cobreix  </w:t>
        <w:br/>
        <w:t>l’assegurança. La família signarà els tres pressupostos.</w:t>
        <w:br/>
        <w:t>L’expedient quedarà en l’estat tramitació acceptada</w:t>
        <w:br/>
        <w:t>F- Preparació del difunt informat</w:t>
        <w:br/>
        <w:t>Aproximadament a les 08:45 l’assessor ja ha informat les dades dels 5 serveis més importants:</w:t>
        <w:br/>
        <w:t> Dades del difunt</w:t>
        <w:br/>
        <w:t> Dades del declarant</w:t>
        <w:br/>
        <w:t> Causa fonamental de la defunció</w:t>
        <w:br/>
        <w:t> Tipus de servei</w:t>
        <w:br/>
        <w:t> Dades de preparació del difunt</w:t>
        <w:br/>
        <w:t xml:space="preserve">En aquest punt, tot i no tenir el pressupost firmat per la família, s’assumeixen aquestes dades com  </w:t>
        <w:br/>
        <w:t>a definitives de manera que el departament de taller podrà començar a treballar en el difunt.</w:t>
        <w:br/>
        <w:t xml:space="preserve">iii Si existeix assegurança de decés l’assessor es posa en contacte amb la companyia per conèixer la cobertura de la  </w:t>
        <w:br/>
        <w:t>pòlissa del difunt, i en funció d’aquesta pot triar una plantilla de serveis ja predefinida que agilitzarà la tramitació.</w:t>
        <w:br/>
        <w:t>v 1.0.14 Full 38 de 201</w:t>
      </w:r>
    </w:p>
    <w:p>
      <w:pPr>
        <w:pStyle w:val="Heading2"/>
      </w:pPr>
      <w:r>
        <w:t>Page 39</w:t>
      </w:r>
    </w:p>
    <w:p>
      <w:r>
        <w:t>Anàlisi Gestió de Serveis Funeraris</w:t>
        <w:br/>
        <w:t xml:space="preserve">L’aplicació avisarà a l’assessor que ja s’han informat les dades suficients per enviar la OT al taller, i  </w:t>
        <w:br/>
        <w:t xml:space="preserve">serà ell qui confirmarà l’enviament. D’aquesta manera podrà completar la resta de serveis com ara </w:t>
        <w:br/>
        <w:t>flors, recordatoris o esqueles, mentre els seus companys de taller ja poden avançar feina.</w:t>
        <w:br/>
        <w:t xml:space="preserve">L’assessor veurà una finestra en la que se li preguntarà si vol generar les OTs per, si ho confirma es  </w:t>
        <w:br/>
        <w:t xml:space="preserve">generaran en aquest moment, i en cas contrari  es generaran més endavant, juntament amb la  </w:t>
        <w:br/>
        <w:t>resta d’ordres de treball.</w:t>
        <w:br/>
        <w:t>G- Generació de ordres de treball (OT), comandes a proveïdors externs i comunicats interns (CI)</w:t>
        <w:br/>
        <w:t xml:space="preserve">A  les  09:00  la  família  accepta  i  firma  el  pressupostos  desencadenant  la  creació  de  les  OT’s  </w:t>
        <w:br/>
        <w:t>pendents  per a cada departament implicat i de les comandes a proveïdors externs:</w:t>
        <w:br/>
        <w:t> OT taller – preparació del difunt (només si no s’ha generat prèviament)</w:t>
        <w:br/>
        <w:t> Preparació del fèretre</w:t>
        <w:br/>
        <w:t> Preparació del difunt</w:t>
        <w:br/>
        <w:t> OT taller – avís cerimònia</w:t>
        <w:br/>
        <w:t> Transport del difunt de la sala de vetlla al temple</w:t>
        <w:br/>
        <w:t> Transport del difunt del temple a peu de sepultura</w:t>
        <w:br/>
        <w:t xml:space="preserve"> OT hostesses </w:t>
        <w:br/>
        <w:t> Revisió i recollida de comandes a serveis externs</w:t>
        <w:br/>
        <w:t>- Taxis</w:t>
        <w:br/>
        <w:t>- Flors</w:t>
        <w:br/>
        <w:t>- Recordatoris</w:t>
        <w:br/>
        <w:t> OT protocol – avís cerimònia</w:t>
        <w:br/>
        <w:t> Verificar la presència dels músics si s’escau</w:t>
        <w:br/>
        <w:t> Acompanyar a la família durant la cerimònia</w:t>
        <w:br/>
        <w:t> OT cementiri – avís inhumació</w:t>
        <w:br/>
        <w:t> Preparació de la sepultura</w:t>
        <w:br/>
        <w:t> Inhumació</w:t>
        <w:br/>
        <w:t> Comandes de serveis externs</w:t>
        <w:br/>
        <w:t> Taxis</w:t>
        <w:br/>
        <w:t> Flors</w:t>
        <w:br/>
        <w:t> Recordatoris</w:t>
        <w:br/>
        <w:t> Esqueles</w:t>
        <w:br/>
        <w:t> Música</w:t>
        <w:br/>
        <w:t> Avís a la parròquia</w:t>
        <w:br/>
        <w:t>v 1.0.14 Full 39 de 201</w:t>
      </w:r>
    </w:p>
    <w:p>
      <w:pPr>
        <w:pStyle w:val="Heading2"/>
      </w:pPr>
      <w:r>
        <w:t>Page 40</w:t>
      </w:r>
    </w:p>
    <w:p>
      <w:r>
        <w:t>Anàlisi Gestió de Serveis Funeraris</w:t>
        <w:br/>
        <w:t> Làpides(iv)</w:t>
        <w:br/>
        <w:t xml:space="preserve">Les ordres de treball es rebran directament a cada departament sense necessitat d’intervenció per  </w:t>
        <w:br/>
        <w:t>part de l’assessor.</w:t>
        <w:br/>
        <w:t xml:space="preserve">En quant a les comandes l’assessor les haurà d’enviar via fax, correu electrònic, o altres, i les  </w:t>
        <w:br/>
        <w:t>hostesses en seguiran el curs de les que els hi correspongui.</w:t>
        <w:br/>
        <w:t xml:space="preserve">En aquest punt ja es poden visualitzar des de l’aplicació totes les ordres de treball generades per  </w:t>
        <w:br/>
        <w:t xml:space="preserve">l’expedient. Cada departament disposarà, a mode d’accés directe, d’una pantalla de consulta de  </w:t>
        <w:br/>
        <w:t>les OT’s pendents.</w:t>
        <w:br/>
        <w:t xml:space="preserve">Les OT es podran imprimir registrant el moment i usuari que ho faci. En la versió impresa es  </w:t>
        <w:br/>
        <w:t xml:space="preserve">podran afegir dades genèriques del expedient o relatives a altres departaments  a tall d’informació  </w:t>
        <w:br/>
        <w:t>addicional en cas que es cregui necessari, així com un codi de barres amb la referència de la OT.</w:t>
        <w:br/>
        <w:t>En alguns departament serà el coordinador qui assigni les tasques als operaris.</w:t>
        <w:br/>
        <w:t xml:space="preserve">Es registrarà el inici de les tasques més rellevants, així des de qualsevol punt de l’aplicació es pot  </w:t>
        <w:br/>
        <w:t xml:space="preserve">conèixer l’estat actual de l’expedient al mateix temps que l’operari pot rebre avisos si s’ha produït  </w:t>
        <w:br/>
        <w:t>canvis d’última hora just abans de començar la tasca.</w:t>
        <w:br/>
        <w:t>H- Recepció del difunt</w:t>
        <w:br/>
        <w:t xml:space="preserve">A les 08:45 arriba a la sala de neveres el servei de recollida amb el difunt. El personal funerari  </w:t>
        <w:br/>
        <w:t xml:space="preserve">buscarà l’expedient per, en primer lloc, identificar el difunt. A continuació s’imprimeix una polsera  </w:t>
        <w:br/>
        <w:t>per complementar la que ha posat el servei de recollida.</w:t>
        <w:br/>
        <w:t xml:space="preserve">Donat que el servei de recollida ja haurà mesurat al difunt els operaris de taller fan una ràpida  </w:t>
        <w:br/>
        <w:t xml:space="preserve">inspecció ocular(v) per comprovar que les mides no excedeixen dels estàndards i en cas que sigui  </w:t>
        <w:br/>
        <w:t>necessari tornen a mesurar el difunt (casos de mides especials).</w:t>
        <w:br/>
        <w:t xml:space="preserve">En cas que el servei de recollida informi que hi ha objectes personals acompanyant al difunt, des  </w:t>
        <w:br/>
        <w:t>de taller es farà la verificació d’aquests objectes(vi).</w:t>
        <w:br/>
        <w:t xml:space="preserve">Per acabar es diposita al difunt en una nevera disponible que es registrarà en l’aplicació juntament  </w:t>
        <w:br/>
        <w:t>amb la hora del sistema.</w:t>
        <w:br/>
        <w:t>L’estat de l’expedient passa a recepció del difunt.</w:t>
        <w:br/>
        <w:t>I- Preparació del difunt</w:t>
        <w:br/>
        <w:t xml:space="preserve">Un cop recollit el difunt, des de el departament de taller ja veuen la OT de preparació del difunt  </w:t>
        <w:br/>
        <w:t>que és prèvia a la firma del pressupost.</w:t>
        <w:br/>
        <w:t>iv Aquest cas rebrà un tractament especial</w:t>
        <w:br/>
        <w:t xml:space="preserve">v En el moment que es fa la recollida del difunt o a posteriori abans de preparar-lo, el coordinador pot revisar el difunt  </w:t>
        <w:br/>
        <w:t xml:space="preserve">per si cal dur a terme tasques concretes de manteniment del difunt per decisió tècnica. </w:t>
        <w:br/>
        <w:t>vi Opcionalment els assessors poden comprovar el registre d’objectes personals del difunt.</w:t>
        <w:br/>
        <w:t>v 1.0.14 Full 40 de 201</w:t>
      </w:r>
    </w:p>
    <w:p>
      <w:pPr>
        <w:pStyle w:val="Heading2"/>
      </w:pPr>
      <w:r>
        <w:t>Page 41</w:t>
      </w:r>
    </w:p>
    <w:p>
      <w:r>
        <w:t>Anàlisi Gestió de Serveis Funeraris</w:t>
        <w:br/>
        <w:t>Aquesta OT consta de dues tasques que son la preparació del fèretre i la preparació del difunt.</w:t>
        <w:br/>
        <w:t xml:space="preserve">El operari que imprimeix la OT queda assignat a aquesta en el mateix moment en que es registra  </w:t>
        <w:br/>
        <w:t xml:space="preserve">l’hora del sistema com a inici de la tasca de preparació del fèretre. Com que el terminal de taller és  </w:t>
        <w:br/>
        <w:t xml:space="preserve">compartit, i per evitar que els operaris hagin de registrar-se amb usuari i password cada cop que el  </w:t>
        <w:br/>
        <w:t xml:space="preserve">facin servir, es disposarà d’un lector de codi de barres per llegir les targetes identificatives de cada  </w:t>
        <w:br/>
        <w:t>operari.</w:t>
        <w:br/>
        <w:t xml:space="preserve">L’operari retirarà del magatzem el fèretre sol·licitat i li afegirà els ornaments que es detallin en  </w:t>
        <w:br/>
        <w:t xml:space="preserve">l’expedient.  Normalment  aquesta  tasca  es  duta  a  terme  per  més  d’un  operari,  per  tant  es  </w:t>
        <w:br/>
        <w:t>disposarà d’una opció per afegir més operaris a una ordre de treball.</w:t>
        <w:br/>
        <w:t xml:space="preserve">Un cop el fèretre és a punt s’entrega a la sala de tanatopràxia juntament amb la OT impresa.  </w:t>
        <w:br/>
        <w:t xml:space="preserve">L’operari encarregat de preparar al difunt llegeix el codi de barres amb la referència de la OT  </w:t>
        <w:br/>
        <w:t xml:space="preserve">donant la tasca de preparació del fèretre per finalitzada i la de preparació del difunt com iniciada,  </w:t>
        <w:br/>
        <w:t xml:space="preserve">registrant en l’aplicació la hora del sistema com a final de una tasca i inici de l’altra. Al mateix  </w:t>
        <w:br/>
        <w:t>temps llegeix la seva targeta identificativa assignant-se la tasca de preparació del difunt.</w:t>
        <w:br/>
        <w:t xml:space="preserve">A continuació els operaris procedeixen a vestir-lo, dipositar-lo en el fèretre, maquillar-lo, afaitar-lo  </w:t>
        <w:br/>
        <w:t>segons les indicacions de l’expedient que vindran impreses en l’ordre de treball.</w:t>
        <w:br/>
        <w:t xml:space="preserve">Un cop acabat de preparar el difunt un coordinador i/o un operari s’encarrega de fer un control de </w:t>
        <w:br/>
        <w:t>qualitat dels passos realitzats:</w:t>
        <w:br/>
        <w:t> Identificació del difunt</w:t>
        <w:br/>
        <w:t> Fèretre escollit</w:t>
        <w:br/>
        <w:t> Preparació del difunt</w:t>
        <w:br/>
        <w:t> Registre d’objectes personals que acompanyin al difunt</w:t>
        <w:br/>
        <w:t> Sala de vetlla assignada</w:t>
        <w:br/>
        <w:t xml:space="preserve">El  pas  següent  és  el  de  portar  el  fèretre  amb  el  difunt  fins  a  la  sala  de  vetlla  assignada  en </w:t>
        <w:br/>
        <w:t xml:space="preserve">l’expedient. Un cop realitzat es torna a llegir el codi de barres de la OT de manera que l’aplicació  </w:t>
        <w:br/>
        <w:t xml:space="preserve">registra la hora del sistema com a final de la tasca. En aquest moment les hostesses de cerimònia  </w:t>
        <w:br/>
        <w:t>reben l’avís de que el difunt ja és a la sala de vetlla per poder avisar a la família.</w:t>
        <w:br/>
        <w:t xml:space="preserve">En la preparació d’aquesta tasca hi participa més d’un operari que es podran afegir en qualsevol  </w:t>
        <w:br/>
        <w:t xml:space="preserve">moment. Des de la pàgina de consultes de OT es disposarà d’un botó per afegir operaris de  </w:t>
        <w:br/>
        <w:t xml:space="preserve">manera que només calgui llegir la targeta de cada operari que es vol afegir. Al assignar aquests  </w:t>
        <w:br/>
        <w:t xml:space="preserve">operaris s’agafarà les hores d’inici i final de la tasca com les hores d’inici i final de la col·laboració  </w:t>
        <w:br/>
        <w:t xml:space="preserve">de l’operari en la tasca. És a dir si la tasca s’inicia a les 08:05 i finalitza a les 08:50, quan un operari  </w:t>
        <w:br/>
        <w:t xml:space="preserve">s’afegeixi com a col·laborador a les 08:35 es registraran les 08:05 i 08:50 com a inici i final de  </w:t>
        <w:br/>
        <w:t xml:space="preserve">l’ocupació d’aquest operari en la tasca, al considerar l’empresa que ha participat en l’execució de  </w:t>
        <w:br/>
        <w:t xml:space="preserve">la tasca des del inici fins al final. </w:t>
        <w:br/>
        <w:t>v 1.0.14 Full 41 de 201</w:t>
      </w:r>
    </w:p>
    <w:p>
      <w:pPr>
        <w:pStyle w:val="Heading2"/>
      </w:pPr>
      <w:r>
        <w:t>Page 42</w:t>
      </w:r>
    </w:p>
    <w:p>
      <w:r>
        <w:t>Anàlisi Gestió de Serveis Funeraris</w:t>
        <w:br/>
        <w:t xml:space="preserve">Un avantatge addicional que s’obté al registrar els moments d’inici i final de les tasques és el fet  </w:t>
        <w:br/>
        <w:t xml:space="preserve">que el informe de treball de cada operari estarà ja complimentat al menys en les tasques relatives  </w:t>
        <w:br/>
        <w:t>als expedients o feines per encàrrec.</w:t>
        <w:br/>
        <w:t xml:space="preserve">Per tal de minimitzar el impacte de marcar els inicis i finals de cada es podrà fer coincidir algunes  </w:t>
        <w:br/>
        <w:t xml:space="preserve">d’aquestes  de  manera  seqüencial,  per  exemple  en  aquest  cas  només  marquem  els  passos  </w:t>
        <w:br/>
        <w:t>següents:</w:t>
        <w:br/>
        <w:t> Impressió de la OT des de el taller</w:t>
        <w:br/>
        <w:t> Hora d’inici de preparació del fèretre</w:t>
        <w:br/>
        <w:t> Lectura del codi de barres amb la referència de la OT a la sala de tanatopràxia</w:t>
        <w:br/>
        <w:t> Hora de final de preparació del fèretre</w:t>
        <w:br/>
        <w:t> Hora de final d’ocupació de la nevera</w:t>
        <w:br/>
        <w:t> Hora d’inici de preparació del difunt</w:t>
        <w:br/>
        <w:t> Lectura del codi de barres amb la referència de la OT a la sala de tanatopràxia</w:t>
        <w:br/>
        <w:t> Hora de final de preparació del difunt</w:t>
        <w:br/>
        <w:t> Hora de inici de l’ocupació de la sala de vetlla</w:t>
        <w:br/>
        <w:t xml:space="preserve">D’aquesta manera només imprimint la OT i llegint dos codis de barres tindrem informats els  </w:t>
        <w:br/>
        <w:t xml:space="preserve">moments d’inici i final de les dues tasques de la OT i a més l’hora d’inici real de l’ocupació de la  </w:t>
        <w:br/>
        <w:t>sala de vetlla i l’hora de final d’ocupació de la nevera.</w:t>
        <w:br/>
        <w:t xml:space="preserve">   </w:t>
        <w:br/>
        <w:t>J- Hostesses – (flors, recordatoris, ...)</w:t>
        <w:br/>
        <w:t>A les 09:00 s’han generat les comandes que hauran de gestionar les hostesses.</w:t>
        <w:br/>
        <w:t>La hostessa accedeix a l’aplicació a través d’una pantalla on es mostren tots els expedients oberts.</w:t>
        <w:br/>
        <w:t>Selecciona un expedient i veurà les comandes a proveïdors originades des de aquest expedient.</w:t>
        <w:br/>
        <w:t xml:space="preserve">S’encarregarà d’avisar al servei de taxis i de fer el seguiment i control de les comandes  enviades  </w:t>
        <w:br/>
        <w:t>per l’assessor:</w:t>
        <w:br/>
        <w:t> Recordatoris</w:t>
        <w:br/>
        <w:t> Presenta la mostra a la família i encarrega la comanda de manera definitiva</w:t>
        <w:br/>
        <w:t> Flors</w:t>
        <w:br/>
        <w:t> Controla que arribin les flors demanades</w:t>
        <w:br/>
        <w:t> Pot imprimir les bandes tèxtils dels ornaments florals</w:t>
        <w:br/>
        <w:t> Música</w:t>
        <w:br/>
        <w:t> Comproven que s’hagi rebut la comanda</w:t>
        <w:br/>
        <w:t>v 1.0.14 Full 42 de 201</w:t>
      </w:r>
    </w:p>
    <w:p>
      <w:pPr>
        <w:pStyle w:val="Heading2"/>
      </w:pPr>
      <w:r>
        <w:t>Page 43</w:t>
      </w:r>
    </w:p>
    <w:p>
      <w:r>
        <w:t>Anàlisi Gestió de Serveis Funeraris</w:t>
        <w:br/>
        <w:t>Quant confirmin la recepció de les comandes les podran marcar com a rebudes.</w:t>
        <w:br/>
        <w:t>També duu a terme altres feines relacionades amb l’expedient com son:</w:t>
        <w:br/>
        <w:t xml:space="preserve">La impressió d’etiquetes amb el nom del difunt i la sala on es vetlla per les persones que acudeixen </w:t>
        <w:br/>
        <w:t>al tanatori. Tindran un informe que imprimirà aquestes etiquetes directament des de l’expedient.</w:t>
        <w:br/>
        <w:t>La emissió de justificants d’absència laboral per als visitants i/o familiars(vii).</w:t>
        <w:br/>
        <w:t xml:space="preserve"> </w:t>
        <w:br/>
        <w:t>K- Tràmits administratius assessors</w:t>
        <w:br/>
        <w:t xml:space="preserve">Un cop acceptat els pressupostos per part de la família, encara que no cal que sigui exactament a  </w:t>
        <w:br/>
        <w:t>continuació,  els assessors han de resoldre un seguit de tràmits administratius com per exemple:</w:t>
        <w:br/>
        <w:t> Comandes a proveïdors externs</w:t>
        <w:br/>
        <w:t> Esqueles</w:t>
        <w:br/>
        <w:t> Recordatoris</w:t>
        <w:br/>
        <w:t> Flors</w:t>
        <w:br/>
        <w:t> Música</w:t>
        <w:br/>
        <w:t> Gestió documental</w:t>
        <w:br/>
        <w:t> Actualització del títol de sepultura i inscripció del nou titular</w:t>
        <w:br/>
        <w:t> Impressió del títol de la sepultura</w:t>
        <w:br/>
        <w:t>L- Vetlla</w:t>
        <w:br/>
        <w:t xml:space="preserve">Un  cop els  operaris  de taller  acaben de  preparar  al  difunt i  l’entren al  taül,  a  les  10:10,  les  </w:t>
        <w:br/>
        <w:t>hostesses reben l’avís de que el difunt ja  és a la sala de vetlla.</w:t>
        <w:br/>
        <w:t>En aquest moment avisen a la família i l’acompanyen a la sala de vetlla.</w:t>
        <w:br/>
        <w:t xml:space="preserve">Quan la família és a dins activen el paquet de 30 minuts de trucades telefòniques des de la sala de  </w:t>
        <w:br/>
        <w:t>vetlla(viii).</w:t>
        <w:br/>
        <w:t xml:space="preserve">A partir d’aquest moment les flors que arribin en relació a aquest expedient les duen a la sala de  </w:t>
        <w:br/>
        <w:t>vetlla.</w:t>
        <w:br/>
        <w:t>M- Preparació sepultura</w:t>
        <w:br/>
        <w:t>vii Aquesta és una nova funcionalitat ja que actualment es fa des de fora de l’aplicació</w:t>
        <w:br/>
        <w:t xml:space="preserve">viii Una de les tasques de les hostesses és preparar el “servei 5 estrelles” a les sales de vetlla que inclou el paquet de  </w:t>
        <w:br/>
        <w:t xml:space="preserve">trucades telefòniques. Aquesta feina no es descriu en l’exemple ja que no està lligada directament a un expedient,  </w:t>
        <w:br/>
        <w:t xml:space="preserve">sinò que son les mateixes hostesses les qui gestionen quan han de preparar la sala, alguns punts al finalitzar un ús i  </w:t>
        <w:br/>
        <w:t>altres com la rosa o el diari el matí del mateix dia que s’haurà de fer servir.</w:t>
        <w:br/>
        <w:t>v 1.0.14 Full 43 de 201</w:t>
      </w:r>
    </w:p>
    <w:p>
      <w:pPr>
        <w:pStyle w:val="Heading2"/>
      </w:pPr>
      <w:r>
        <w:t>Page 44</w:t>
      </w:r>
    </w:p>
    <w:p>
      <w:r>
        <w:t>Anàlisi Gestió de Serveis Funeraris</w:t>
        <w:br/>
        <w:t xml:space="preserve">Des de el departament de cementiri el coordinador haurà assignat cada tasca als operaris que hi  </w:t>
        <w:br/>
        <w:t>ha d’intervenir de manera que cada operari trobarà les seves tasques pendents.</w:t>
        <w:br/>
        <w:t xml:space="preserve">Per tal d’anticipar-se a possibles complicacions, sempre que és possible s’opta per fer l’obertura  </w:t>
        <w:br/>
        <w:t xml:space="preserve">de la sepultura amb força anterioritat a la inhumació, de manera que es guanya un temps molt  </w:t>
        <w:br/>
        <w:t>interessant com a marge de reacció.</w:t>
        <w:br/>
        <w:t xml:space="preserve">Normalment si el volum de feina del dia ho permet els operaris podrà tenir assignades més d’una  </w:t>
        <w:br/>
        <w:t xml:space="preserve">ordre de treball. D’aquesta manera es desplaçarà amb el vehicle de una a l’altra sepultura sense  </w:t>
        <w:br/>
        <w:t xml:space="preserve">haver de passar cada cop per la oficina entre sepultura i sepultura amb el conseqüent estalvi de  </w:t>
        <w:br/>
        <w:t>temps.</w:t>
        <w:br/>
        <w:t xml:space="preserve">En l’exemple que ens ocupa l’operari, al començar el torn de la tarda, imprimirà les seves ordres  </w:t>
        <w:br/>
        <w:t>de treball en les que sortirà a tall informatiu les següents dades:</w:t>
        <w:br/>
        <w:t> Dades de l’última inhumació(ix)</w:t>
        <w:br/>
        <w:t> Data</w:t>
        <w:br/>
        <w:t> Nom del difunt</w:t>
        <w:br/>
        <w:t> Número de restes existents</w:t>
        <w:br/>
        <w:t> Reducció de restes  Sí /  No</w:t>
        <w:br/>
        <w:t> Assistència de la família  Sí /  No</w:t>
        <w:br/>
        <w:t> Làpida nova  Sí /  No</w:t>
        <w:br/>
        <w:t> Inscripcions laterals  Sí /  No</w:t>
        <w:br/>
        <w:t xml:space="preserve">A peu de la sepultura llegeix el codi barres de la OT en el terminal portàtil instal·lat al vehicle  </w:t>
        <w:br/>
        <w:t>registrant la hora del sistema com a inici de la tasca.</w:t>
        <w:br/>
        <w:t xml:space="preserve">En cas d’observar alguna incidència, la registrarà en el sistema i un cop acabi, fins i tot amb la  </w:t>
        <w:br/>
        <w:t>reducció si s’escau, tornarà a llegir el codi de barres per donar la tasca per finalitzada.</w:t>
        <w:br/>
        <w:t xml:space="preserve">Si la làpida s’aprofita quedarà dipositada a peu de la sepultura juntament amb els ornaments que  </w:t>
        <w:br/>
        <w:t>tingués por desprès tornar-los a col·locar.</w:t>
        <w:br/>
        <w:t>N- Facturació expedient</w:t>
        <w:br/>
        <w:t xml:space="preserve">Com que prèviament a la firma per part de la família haurem repartit el pressupost en tres parts  </w:t>
        <w:br/>
        <w:t xml:space="preserve">(asseguradora i dos familiars), en el moment de facturar només caldrà buscar l’expedient i generar  </w:t>
        <w:br/>
        <w:t xml:space="preserve">les  factures.  Automàticament es  generarà  una  factura  per a  cada  expedient.  En cas  de voler  </w:t>
        <w:br/>
        <w:t xml:space="preserve">ix Aquesta és una informació molt important que s’ha de tractar amb molta cura ja que al no tenir el registre de  </w:t>
        <w:br/>
        <w:t>inhumacions actualitzat a la base de dades podria provocar malentesos amb la família</w:t>
        <w:br/>
        <w:t>v 1.0.14 Full 44 de 201</w:t>
      </w:r>
    </w:p>
    <w:p>
      <w:pPr>
        <w:pStyle w:val="Heading2"/>
      </w:pPr>
      <w:r>
        <w:t>Page 45</w:t>
      </w:r>
    </w:p>
    <w:p>
      <w:r>
        <w:t>Anàlisi Gestió de Serveis Funeraris</w:t>
        <w:br/>
        <w:t xml:space="preserve">modificar el repartiment caldrà fer-ho en els pressupostos per tal de que les factures siguin el  </w:t>
        <w:br/>
        <w:t>reflex del pressupost.</w:t>
        <w:br/>
        <w:t>v 1.0.14 Full 45 de 201</w:t>
      </w:r>
    </w:p>
    <w:p>
      <w:pPr>
        <w:pStyle w:val="Heading2"/>
      </w:pPr>
      <w:r>
        <w:t>Page 46</w:t>
      </w:r>
    </w:p>
    <w:p>
      <w:r>
        <w:t>Anàlisi Gestió de Serveis Funeraris</w:t>
        <w:br/>
        <w:t xml:space="preserve">Un cop impreses passen a ser definitives i ja no es podem modificar, per tant en cas d’advertir  </w:t>
        <w:br/>
        <w:t>algun error s’haurà de generar una factura rectificativa(x).</w:t>
        <w:br/>
        <w:t>Es registrarà en cada factura el nom de l’usuari i el moment en que s’ha imprès.</w:t>
        <w:br/>
        <w:t>O- Cobrament</w:t>
        <w:br/>
        <w:t xml:space="preserve">El cobrament d’aquestes factures el podrà realitzar qualsevol persona autoritzada. Normalment  </w:t>
        <w:br/>
        <w:t>els expedients son facturats i cobrats per els mateixos assessors.</w:t>
        <w:br/>
        <w:t xml:space="preserve">Cada factura generarà un o més rebuts, en funció de les condicions de pagament, i seran aquests  </w:t>
        <w:br/>
        <w:t xml:space="preserve">rebuts el que haurem de cobrar Al cobrar un rebut es registrarà automàticament el nom del usuari  </w:t>
        <w:br/>
        <w:t>que ha cobrat i el moment en que ho ha fet.</w:t>
        <w:br/>
        <w:t>Aquestes tres factures es cobraran de la següent manera:</w:t>
        <w:br/>
        <w:t> Factura asseguradora -&gt; rebut domiciliat</w:t>
        <w:br/>
        <w:t> Factura familiar 1 -&gt; en metàl·lic al comptat</w:t>
        <w:br/>
        <w:t> Factura familiar 2 -&gt; targeta de crèdit</w:t>
        <w:br/>
        <w:t xml:space="preserve">La factura de l’asseguradora entra en el procés normal de cobrament d’una factura domiciliada,  </w:t>
        <w:br/>
        <w:t>del que ja se n’ocupa el departament de comptabilitat.(xi)</w:t>
        <w:br/>
        <w:t xml:space="preserve">En aquest exemple l’assessor cobrarà les factures dels familiars, una en metàl·lic i l’altre en targeta  </w:t>
        <w:br/>
        <w:t>de crèdit per la que haurà d’indicar algunes dades més:</w:t>
        <w:br/>
        <w:t> Tipus d’efecte</w:t>
        <w:br/>
        <w:t> Al definir el tipus d’efecte estem escollint un banc de destí per exemple</w:t>
        <w:br/>
        <w:t>- Tipus d’efecte -&gt; VISA Caixa Terrassa</w:t>
        <w:br/>
        <w:t>- Tipus d’efecte -&gt; VISA BBVA</w:t>
        <w:br/>
        <w:t> Targeta pròpia(xii)  Sí /  No</w:t>
        <w:br/>
        <w:t xml:space="preserve">Un pas posterior al desenvolupament del expedient que haurà de fer l’assessor serà la liquidació  </w:t>
        <w:br/>
        <w:t>d’aquests cobraments amb el departament de comptabilitat.</w:t>
        <w:br/>
        <w:t>x Es podran aferir més serveis a l’expedient (com ara flors) però ja serà en factures addicionals.</w:t>
        <w:br/>
        <w:t>xi Normalment les aseguradores paguen a través de rebut domiciliat o per transferència</w:t>
        <w:br/>
        <w:t xml:space="preserve">xii En alguns casos i depenent de les comissions pactades amb el banc és possible que cobrin comissions diferents  </w:t>
        <w:br/>
        <w:t>segons sigui una targeta pròpia o aliena al banc</w:t>
        <w:br/>
        <w:t>v 1.0.14 Full 46 de 201</w:t>
      </w:r>
    </w:p>
    <w:p>
      <w:pPr>
        <w:pStyle w:val="Heading2"/>
      </w:pPr>
      <w:r>
        <w:t>Page 47</w:t>
      </w:r>
    </w:p>
    <w:p>
      <w:r>
        <w:t>Anàlisi Gestió de Serveis Funeraris</w:t>
        <w:br/>
        <w:t>P- Cerimònia</w:t>
        <w:br/>
        <w:t xml:space="preserve">En aquest punt intervé la hostessa de protocol  que coordinarà tot el protocol d’acompanyar la  </w:t>
        <w:br/>
        <w:t xml:space="preserve">família a la sortida de la sala de vetlla fins la cerimònia, la inhumació i finalment fins la porta del  </w:t>
        <w:br/>
        <w:t>cementiri per acomiadar la família.</w:t>
        <w:br/>
        <w:t xml:space="preserve">Prèviament haurà imprès la seva OT on figuraran totes les dades que pugui necessitar per atendre  </w:t>
        <w:br/>
        <w:t>a la família.</w:t>
        <w:br/>
        <w:t xml:space="preserve">Un temps prudencial abans de la cerimònia, poden ser 15 minuts, comprovarà si s’escau que la  </w:t>
        <w:br/>
        <w:t xml:space="preserve">música és present, es posarà en contacte amb el xofer per advertir-lo que inicia el procés i anirà a  </w:t>
        <w:br/>
        <w:t>buscar a la família a la sala de vetlla per conduir-la al temple multiconfessional.</w:t>
        <w:br/>
        <w:t>Es considerarà 15 minuts abans de la hora de la cerimònia com a inici de la tasca de protocol.</w:t>
        <w:br/>
        <w:t xml:space="preserve">Paral·lelament el xofer s’haurà imprès la seva OT i quan rebi l’avís de la cerimoniera llegirà el codi  </w:t>
        <w:br/>
        <w:t xml:space="preserve">de barres de la OT per donar per iniciada la seva tasca. Prepararà el cotxe i, un cop la família hagi  </w:t>
        <w:br/>
        <w:t>sortit de la sala, introduirà el fèretre al cotxe juntament amb les flors.</w:t>
        <w:br/>
        <w:t xml:space="preserve">Inicia el recorregut fins a retrobar-se amb la família per anar cap al temple. Un cap allà entrarà el  </w:t>
        <w:br/>
        <w:t>fèretre al temple i repartiran els recordatoris</w:t>
        <w:br/>
        <w:t xml:space="preserve">Un cop finalitzada la cerimònia el xofer recull el taüt i es dirigeix fins a peu de la sepultura. En  </w:t>
        <w:br/>
        <w:t xml:space="preserve">aquest punt podria donar per finalitzada la seva participació encara que normalment ajuda a  </w:t>
        <w:br/>
        <w:t>introduir el fèretre en la sepultura i si pot resta allà fins al final de la inhumació.</w:t>
        <w:br/>
        <w:t>Quan torna al taller llegeix el codi de barres de la OT i donant-la per finalitzada.</w:t>
        <w:br/>
        <w:t>Q- Inhumació</w:t>
        <w:br/>
        <w:t xml:space="preserve">Al  arribar  la  comitiva  des  de  el  temple  un  cop  acabada  la  cerimònia,  els  operaris  ja  s’estan  </w:t>
        <w:br/>
        <w:t>esperant a peu de sepultura.</w:t>
        <w:br/>
        <w:t>Llegiran el codi de barres de la OT que ja tenien impreses per iniciar la tasca d’inhumació.</w:t>
        <w:br/>
        <w:t>Introduiran el fèretre dins la sepultura amb l’ajut dels xofers si és necessari.</w:t>
        <w:br/>
        <w:t xml:space="preserve">Tancaran la sepultura i, com que en aquest exemple s’ha optat per instal·lar una làpida nova  </w:t>
        <w:br/>
        <w:t>procedent d’un proveïdor extern(xiii), hi col·locaran una placa identificativa amb el nom del difunt.</w:t>
        <w:br/>
        <w:t xml:space="preserve">Per acabar tornaran a col·locar els ornaments que hi haguessin prèviament i les flors, i ja poden  </w:t>
        <w:br/>
        <w:t>donar la tasca per finalitzada llegint el codi de barres de la OT</w:t>
        <w:br/>
        <w:t xml:space="preserve">En aquest punt s’haurien finalitzat tots els treballs originats per l’expedient tret de la col·locació de </w:t>
        <w:br/>
        <w:t>la làpida i les inscripcions laterals.</w:t>
        <w:br/>
        <w:t xml:space="preserve"> </w:t>
        <w:br/>
        <w:t xml:space="preserve">xiii En  cas  que  s’hagués  fet  servir  una  làpida  de  procedència  interna,  que  ja  estava  en  estoc,  es  col·locarà  ja  </w:t>
        <w:br/>
        <w:t>definitivament al tancar la sepultura.</w:t>
        <w:br/>
        <w:t>v 1.0.14 Full 47 de 201</w:t>
      </w:r>
    </w:p>
    <w:p>
      <w:pPr>
        <w:pStyle w:val="Heading2"/>
      </w:pPr>
      <w:r>
        <w:t>Page 48</w:t>
      </w:r>
    </w:p>
    <w:p>
      <w:r>
        <w:t>Anàlisi Gestió de Serveis Funeraris</w:t>
        <w:br/>
        <w:t>R- Tancament de l’expedient</w:t>
        <w:br/>
        <w:t xml:space="preserve">Un  pas  que  haurà  d’executar  l’assessor  posteriorment  a  la  inhumació  encara  que  no  </w:t>
        <w:br/>
        <w:t xml:space="preserve">immediatament, és el tancament de l’expedient. </w:t>
        <w:br/>
        <w:t xml:space="preserve">Buscarà en els expedients oberts iniciats per ell mateix l’expedient que vol tancar per fer un darrer  </w:t>
        <w:br/>
        <w:t>control de qualitat i marcar l’expedient com tancat.</w:t>
        <w:br/>
        <w:t xml:space="preserve">En aquest cas encara tindrem pendent la col·locació de la làpida que com és de procedència  </w:t>
        <w:br/>
        <w:t xml:space="preserve">externa sabem que trigarà unes dues setmanes, és preferible tancar l’expedient en el decurs del  </w:t>
        <w:br/>
        <w:t>dia de la inhumació que no pas deixar-lo obert tants dies.</w:t>
        <w:br/>
        <w:t xml:space="preserve">Un cop tancat l’expedient es podrà consultar i modificar dades però no s’hi podran afegir més  </w:t>
        <w:br/>
        <w:t>serveis.</w:t>
        <w:br/>
        <w:t>L’estat de l’expedient passarà a tancat.</w:t>
        <w:br/>
        <w:t>S- Traspàs a comptabilitat</w:t>
        <w:br/>
        <w:t xml:space="preserve">Des de el departament comptable han de traspassar les factures generades per els expedients a  </w:t>
        <w:br/>
        <w:t xml:space="preserve">comptabilitat. Aquest procés es podrà executar de manera deslligada del desenvolupament de  </w:t>
        <w:br/>
        <w:t>l’expedient, és a dir un cop per setmana per exemple.</w:t>
        <w:br/>
        <w:t>Buscaran les factures d’expedients ja tancats que estiguin pendents de traspassar per seleccionar-</w:t>
        <w:br/>
        <w:t>les i crear el fitxer de traspàs que importaran des de el A3.</w:t>
        <w:br/>
        <w:t>Cal remarcar que no es podran traspassar factures d’expedients que no estiguin tancats.</w:t>
        <w:br/>
        <w:t>L’expedient passarà a estat comptabilitzat.</w:t>
        <w:br/>
        <w:t>T- Làpida</w:t>
        <w:br/>
        <w:t xml:space="preserve">Al generar les OT de l’expedient també haurem generat una comanda al proveïdor de làpides de la  </w:t>
        <w:br/>
        <w:t xml:space="preserve">que se n’haurà de gestionar el enviament, seguiment i recepció. Es considerarà com a iniciada  </w:t>
        <w:br/>
        <w:t xml:space="preserve">aquesta tasca quan l’assessor marqui la comanda com enviada i finalitzada en el moment de la  </w:t>
        <w:br/>
        <w:t>recepció de la làpida.</w:t>
        <w:br/>
        <w:t xml:space="preserve">Un cop la làpida sigui a les instal·lacions de la SMSFT, l’operari a qui el coordinador hagi assignat la  </w:t>
        <w:br/>
        <w:t xml:space="preserve">tasca de col·locació  la carregarà al vehicle i al marxar cap a la sepultura llegirà el codi de barres de  </w:t>
        <w:br/>
        <w:t xml:space="preserve">la OT per marcar-la com iniciada. Un cop col·locada tornarà a llegir el codi per marcar la tasca  </w:t>
        <w:br/>
        <w:t>finalitzada. En el moment de col·locar la làpida també col·locaran les inscripcions laterals.</w:t>
        <w:br/>
        <w:t xml:space="preserve">En aquest punt la làpida tindrà l’estat de col·locada i pendent de comunicar a la família, per tant  </w:t>
        <w:br/>
        <w:t xml:space="preserve">només restarà avisar a la família que ja tenen la làpida col·locada per que l’expedient passi a  </w:t>
        <w:br/>
        <w:t>l’estat de serveis finalitzats.</w:t>
        <w:br/>
        <w:t>v 1.0.14 Full 48 de 201</w:t>
      </w:r>
    </w:p>
    <w:p>
      <w:pPr>
        <w:pStyle w:val="Heading2"/>
      </w:pPr>
      <w:r>
        <w:t>Page 49</w:t>
      </w:r>
    </w:p>
    <w:p>
      <w:r>
        <w:t>Anàlisi Gestió de Serveis Funeraris</w:t>
        <w:br/>
        <w:t>U- Traspàs a històric</w:t>
        <w:br/>
        <w:t xml:space="preserve">L’últim  pas  que  afectarà  a  l’estat  de  l’expedient  s’executarà  de  maner  automàtica  amb  una  </w:t>
        <w:br/>
        <w:t xml:space="preserve">periodicitat predefinida i consistirà en el traspàs de les dades relatives a l’expedient als fitxers  </w:t>
        <w:br/>
        <w:t>històrics per tal d’agilitzar el funcionament global de l’aplicació.</w:t>
        <w:br/>
        <w:t>L’expedient passarà a l’estat històric.</w:t>
        <w:br/>
        <w:t>5.3.2 Expedient d’incineració</w:t>
        <w:br/>
        <w:t xml:space="preserve">En aquest exemple ens basem en el supòsit que s’ha produït una defunció en una altre població  </w:t>
        <w:br/>
        <w:t xml:space="preserve">que no disposa de crematori, ens sol·licita el servei i per tant un cop realitzats els protocols de  </w:t>
        <w:br/>
        <w:t xml:space="preserve">vetlla  i  cerimònia  ens  arribarà  el  fèretre  per  a  ser  incinerat  en  presència  de  la  família  i  </w:t>
        <w:br/>
        <w:t>posteriorment un familiar vindrà a recollir les cendres.</w:t>
        <w:br/>
        <w:t>Premisses inicials:</w:t>
        <w:br/>
        <w:t> La funerària de procedència  es posa en contacte amb la SMSFT per tramitar l’expedient</w:t>
        <w:br/>
        <w:t> La factura del servei s’emetrà a nom de la funerària de procedència.</w:t>
        <w:br/>
        <w:t xml:space="preserve"> Com que no intervé la família el propi assessor dona el pressupost per acceptat </w:t>
        <w:br/>
        <w:t>A- El tanatori truca a la SMSFT</w:t>
        <w:br/>
        <w:t xml:space="preserve">A les 12:30 es rep una trucada d’un tanatori aliè a l’empresa, per informar-nos que al dia següent  </w:t>
        <w:br/>
        <w:t>han de portar un difunt a incinerar:</w:t>
        <w:br/>
        <w:t xml:space="preserve">En aquest moment la persona que rep la trucada crea un expedient registrant les dades següents  </w:t>
        <w:br/>
        <w:t>(proporcionades per el tanatori de Sabadell):</w:t>
        <w:br/>
        <w:t> Dades del difunt</w:t>
        <w:br/>
        <w:t> Persona de contacte/declarant</w:t>
        <w:br/>
        <w:t> Dades de la defunció</w:t>
        <w:br/>
        <w:t> Causa fonamental</w:t>
        <w:br/>
        <w:t> Caixa de zinc</w:t>
        <w:br/>
        <w:t> Objectes personals (descripció)</w:t>
        <w:br/>
        <w:t> Dades de la cremació</w:t>
        <w:br/>
        <w:t> Tipus de urna</w:t>
        <w:br/>
        <w:t> Assignació forn d’incineració</w:t>
        <w:br/>
        <w:t> Assistència de la família  Sí /  No</w:t>
        <w:br/>
        <w:t> Recollida de les cendres</w:t>
        <w:br/>
        <w:t>v 1.0.14 Full 49 de 201</w:t>
      </w:r>
    </w:p>
    <w:p>
      <w:pPr>
        <w:pStyle w:val="Heading2"/>
      </w:pPr>
      <w:r>
        <w:t>Page 50</w:t>
      </w:r>
    </w:p>
    <w:p>
      <w:r>
        <w:t>Anàlisi Gestió de Serveis Funeraris</w:t>
        <w:br/>
        <w:t>- Tanatori de Sabadell</w:t>
        <w:br/>
        <w:t>- Persona designada per la família</w:t>
        <w:br/>
        <w:t>B- L’assessor completa l’expedient</w:t>
        <w:br/>
        <w:t xml:space="preserve">A les 13:00 l’assessor recull l’expedient, reserva un hora de cremació en un forn( xiv) i es posa en  </w:t>
        <w:br/>
        <w:t xml:space="preserve">contacte amb la família per comunicar-los la hora de cremació( xv) que estableixen a les 15:00, i per  </w:t>
        <w:br/>
        <w:t xml:space="preserve">demanar-los  qui  serà  la  persona  que  recollirà  les  cendres.  Igualment  en  funció  de  l’hora  de  </w:t>
        <w:br/>
        <w:t>cremació informarà a la família de la hora prevista de recollida de les cendres.</w:t>
        <w:br/>
        <w:t>C- Generació de les OT</w:t>
        <w:br/>
        <w:t xml:space="preserve">Un cop l’assessor ha confirmat  els detalls de la incineració, dona el pressupost per acceptat de  </w:t>
        <w:br/>
        <w:t>manera que genera la ordre de treball per al departament de crematori.</w:t>
        <w:br/>
        <w:t> OT crematori – incineració</w:t>
        <w:br/>
        <w:t> Incineració</w:t>
        <w:br/>
        <w:t> Entrega de cendres al centre d’atenció al visitant</w:t>
        <w:br/>
        <w:t>D- Preparació de la cremació</w:t>
        <w:br/>
        <w:t xml:space="preserve">Al matí següent a les 08:00 el operari de crematori imprimeix les OTs que tingui pendents per el  </w:t>
        <w:br/>
        <w:t>dia en curs per preparar-ne els detalls:</w:t>
        <w:br/>
        <w:t> Prepara la urna</w:t>
        <w:br/>
        <w:t> Imprimeix i enganxa la etiqueta identificativa</w:t>
        <w:br/>
        <w:t> Imprimeix els documents relacionats</w:t>
        <w:br/>
        <w:t> Acta de incineració</w:t>
        <w:br/>
        <w:t> Sobre (per l’acta)</w:t>
        <w:br/>
        <w:t> Document d’autorització de recollida</w:t>
        <w:br/>
        <w:t>E- Recepció del difunt</w:t>
        <w:br/>
        <w:t xml:space="preserve">EL  difunt  arriba  a  la  SMSFT  moments  abans  de  la  hora  prevista  de  cremació.  Es  registra  en  </w:t>
        <w:br/>
        <w:t>l’expedient juntament amb l’usuari i el moment de la recepció.</w:t>
        <w:br/>
        <w:t>F- Cremació</w:t>
        <w:br/>
        <w:t>xiv El fet que assisteixi o no la família a la cremació condicionarà quin forn es podrà fer servir i en quin horari</w:t>
        <w:br/>
        <w:t>xv És possible que l’assessor comuniqui la hora de la cremació al tanatori aliè i aquest ho faci arribar a la família</w:t>
        <w:br/>
        <w:t>v 1.0.14 Full 50 de 201</w:t>
      </w:r>
    </w:p>
    <w:p>
      <w:pPr>
        <w:pStyle w:val="Heading2"/>
      </w:pPr>
      <w:r>
        <w:t>Page 51</w:t>
      </w:r>
    </w:p>
    <w:p>
      <w:r>
        <w:t>Anàlisi Gestió de Serveis Funeraris</w:t>
        <w:br/>
        <w:t xml:space="preserve">Arribada l’hora de la cremació, les 15:00, l’operari llegeix el codi de barres de la OT per indicar el  </w:t>
        <w:br/>
        <w:t xml:space="preserve">inici, registrant la hora en l’aplicació. Col·locarà el fèretre en l’elevador i en presència de la família  </w:t>
        <w:br/>
        <w:t>l’introdueix al forn.</w:t>
        <w:br/>
        <w:t xml:space="preserve">Al cap d’uns minuts la família ja pot marxar donat que el procés s’allarga vàries hores. Abans que  </w:t>
        <w:br/>
        <w:t>marxi se’ls entrega un document per si han d’autoritzar alguna persona per recollir les cendres.</w:t>
        <w:br/>
        <w:t xml:space="preserve">Un cop finalitzada la cremació cal deixar les restes a refredar sobre la safata i recollir possibles  </w:t>
        <w:br/>
        <w:t xml:space="preserve">parts metàl·liques. Quan siguin fredes es passen per el molí que les introdueix directament a  </w:t>
        <w:br/>
        <w:t>l’urna.</w:t>
        <w:br/>
        <w:t>G- Entrega de cendres al centre d’atenció al visitant</w:t>
        <w:br/>
        <w:t xml:space="preserve">Al dia següent l’operari de crematori duu les cendres amb l’acta corresponent cap al centre de  </w:t>
        <w:br/>
        <w:t>visitants on més tard seran recollides per la família.</w:t>
        <w:br/>
        <w:t xml:space="preserve">Al entregar-les a la botiga llegirà el codi de barres de la OT i al confirmar l’entrega haurà marcat la  </w:t>
        <w:br/>
        <w:t xml:space="preserve">hora del sistema com a finalització de la tasca entrega de cendres al centre d’atenció al visitant i  </w:t>
        <w:br/>
        <w:t>per tant també de la OT de crematori.</w:t>
        <w:br/>
        <w:t>H- Recollida de cendres per part de la família</w:t>
        <w:br/>
        <w:t xml:space="preserve">Des  de  el  centre  d’atenció  al  visitant  podran  consultar  les  recollides  que  tenen  pendents  </w:t>
        <w:br/>
        <w:t xml:space="preserve">d’entregar. Segons els expedients podran llistar les recollides de cendres que ja tenen al centre i  </w:t>
        <w:br/>
        <w:t xml:space="preserve">les que encara no han rebut per que podria donar-se el cas que arribi la persona que ha de recollir  </w:t>
        <w:br/>
        <w:t>les cendres abans que el operari de crematori les hagi entregat al centre de visitants.</w:t>
        <w:br/>
        <w:t xml:space="preserve">Un cop seleccionat l’expedient, l’usuari que entregui les cendres ha de comprovar la identitat de la  </w:t>
        <w:br/>
        <w:t xml:space="preserve">persona que vol recollir-les, i en cas afirmatiu es signarà el document de recollida i s’entregaran les </w:t>
        <w:br/>
        <w:t>cendres.</w:t>
        <w:br/>
        <w:t xml:space="preserve">Es registrarà en l’expedient la persona que ha recollit les cendres i al mateix temps quedarà  </w:t>
        <w:br/>
        <w:t xml:space="preserve">registrat l’usuari i el moment en que s’ha produït l’entrega. </w:t>
        <w:br/>
        <w:t>I- Facturació del expedient</w:t>
        <w:br/>
        <w:t xml:space="preserve">En aquest cas la facturació és més senzilla ja que es factura directament al tanatori de Sabadell de  </w:t>
        <w:br/>
        <w:t xml:space="preserve">manera que el procés de cobrament entra dins la dinàmica normal ja pactada amb aquest client. </w:t>
        <w:br/>
        <w:t>Es registrarà en cada factura el nom de l’usuari i el moment en que s’ha imprès.</w:t>
        <w:br/>
        <w:t>J- Tancament del expedient</w:t>
        <w:br/>
        <w:t xml:space="preserve">Un cop s’hagi executat la cremació i s’hagin entregat les cendres l’assessor podrà fer un darrer  </w:t>
        <w:br/>
        <w:t>control de qualitat de les dades introduïdes i marcar l’expedient com a tancat.</w:t>
        <w:br/>
        <w:t>L’estat de l’expedient passarà a tancat.</w:t>
        <w:br/>
        <w:t>v 1.0.14 Full 51 de 201</w:t>
      </w:r>
    </w:p>
    <w:p>
      <w:pPr>
        <w:pStyle w:val="Heading2"/>
      </w:pPr>
      <w:r>
        <w:t>Page 52</w:t>
      </w:r>
    </w:p>
    <w:p>
      <w:r>
        <w:t>Anàlisi Gestió de Serveis Funeraris</w:t>
        <w:br/>
        <w:t>K- Traspàs a comptabilitat</w:t>
        <w:br/>
        <w:t xml:space="preserve">Com en el exemple anterior un cop l’expedient és tancat des de el departament de comptabilitat  </w:t>
        <w:br/>
        <w:t>es traspassarà la factura a l’aplicació comptable.</w:t>
        <w:br/>
        <w:t>L’estat de l’expedient passarà a comptabilitzat.</w:t>
        <w:br/>
        <w:t>L- Traspàs a històric</w:t>
        <w:br/>
        <w:t xml:space="preserve">També com en el  exemple anterior un cop l’expedient és  comptabilitzat i amb una  cadència  </w:t>
        <w:br/>
        <w:t xml:space="preserve">periòdica  prèviament definida  es  traspassaran els  expedients  al  arxiu històric per  millorar  les  </w:t>
        <w:br/>
        <w:t>prestacions de l’aplicació en l’ús diari.</w:t>
        <w:br/>
        <w:t>L’estat de l’expedient passarà a històric.</w:t>
        <w:br/>
        <w:t>5.3.3 Expedient de trasllat</w:t>
        <w:br/>
        <w:t xml:space="preserve">Per tal simplificar aquest document, l’exemple d’expedient de trasllat el basarem en el mateix  </w:t>
        <w:br/>
        <w:t xml:space="preserve">exemple d’inhumació substituint la inhumació pròpiament dita per el trasllat a un cementiri aliè a  </w:t>
        <w:br/>
        <w:t>l’empresa. Només detallarem per tant els punts on es produeixin diferències.</w:t>
        <w:br/>
        <w:t>A- Defunció</w:t>
        <w:br/>
        <w:t>Veure exemple 5.3.1 Expedient d’inhumació.</w:t>
        <w:br/>
        <w:t>B- La família truca a la SMSFT</w:t>
        <w:br/>
        <w:t>Veure exemple 5.3.1 Expedient d’inhumació.</w:t>
        <w:br/>
        <w:t>C- Recepció de la família</w:t>
        <w:br/>
        <w:t>Veure exemple 5.3.1 Expedient d’inhumació.</w:t>
        <w:br/>
        <w:t>D- Recollida del difunt</w:t>
        <w:br/>
        <w:t>Veure exemple 5.3.1 Expedient d’inhumació.</w:t>
        <w:br/>
        <w:t>E- Tramitació amb els assessors</w:t>
        <w:br/>
        <w:t>Veure exemple 5.3.1 Expedient d’inhumació.</w:t>
        <w:br/>
        <w:t>En aquest punt la família indicarà el destí on s’ha de traslladar el difunt.</w:t>
        <w:br/>
        <w:t>F- Preparació del difunt informat</w:t>
        <w:br/>
        <w:t>Veure exemple 5.3.1 Expedient d’inhumació.</w:t>
        <w:br/>
        <w:t>G- Generació de ordres de treball (OT), comandes a proveïdors externs i comunicats interns (CI)</w:t>
        <w:br/>
        <w:t>v 1.0.14 Full 52 de 201</w:t>
      </w:r>
    </w:p>
    <w:p>
      <w:pPr>
        <w:pStyle w:val="Heading2"/>
      </w:pPr>
      <w:r>
        <w:t>Page 53</w:t>
      </w:r>
    </w:p>
    <w:p>
      <w:r>
        <w:t>Anàlisi Gestió de Serveis Funeraris</w:t>
        <w:br/>
        <w:t xml:space="preserve">A les 09:00 la família accepta i firma el pressupostos desencadenant la creació de les OT’s per a  </w:t>
        <w:br/>
        <w:t>cada departament implicat i de les comandes a proveïdors externs:</w:t>
        <w:br/>
        <w:t> OT taller – preparació del difunt</w:t>
        <w:br/>
        <w:t> Preparació del fèretre</w:t>
        <w:br/>
        <w:t> Preparació del difunt</w:t>
        <w:br/>
        <w:t> OT taller – avís cerimònia</w:t>
        <w:br/>
        <w:t> Transport del difunt de la sala de vetlla al temple</w:t>
        <w:br/>
        <w:t> Transport del difunt del temple a peu de sepultura</w:t>
        <w:br/>
        <w:t> OT hostesses – avís cerimònia</w:t>
        <w:br/>
        <w:t> Revisió i recollida de comandes a serveis externs</w:t>
        <w:br/>
        <w:t>- Taxis</w:t>
        <w:br/>
        <w:t>- Flors</w:t>
        <w:br/>
        <w:t>- Recordatoris</w:t>
        <w:br/>
        <w:t> OT protocol – avís cerimònia</w:t>
        <w:br/>
        <w:t> Verificar la presència dels músics si s’escau</w:t>
        <w:br/>
        <w:t> Acompanyar a la família durant la cerimònia</w:t>
        <w:br/>
        <w:t> OT Taller – avís trasllat</w:t>
        <w:br/>
        <w:t> Trasllat del difunt</w:t>
        <w:br/>
        <w:t> Entrega del difunt al cementiri de destí</w:t>
        <w:br/>
        <w:t> Comandes de serveis externs</w:t>
        <w:br/>
        <w:t> Taxis</w:t>
        <w:br/>
        <w:t> Flors</w:t>
        <w:br/>
        <w:t> Recordatoris</w:t>
        <w:br/>
        <w:t> Esqueles</w:t>
        <w:br/>
        <w:t> Música</w:t>
        <w:br/>
        <w:t> Avís a la parròquia</w:t>
        <w:br/>
        <w:t xml:space="preserve">En aquest punt es genera la order OT Taller – avís trasllat en comptes de la OT Cementiri – avís  </w:t>
        <w:br/>
        <w:t>inhumació, i s’elimina la comanda de làpida.</w:t>
        <w:br/>
        <w:t>El tractament de les OTs serà el mateix. Veure exemple 5.3.1 Expedient d’inhumació.</w:t>
        <w:br/>
        <w:t>H- Recepció del difunt</w:t>
        <w:br/>
        <w:t>Veure exemple 5.3.1 Expedient d’inhumació.</w:t>
        <w:br/>
        <w:t>I- Preparació del difunt</w:t>
        <w:br/>
        <w:t xml:space="preserve">Veure exemple 5.3.1 Expedient d’inhumació. </w:t>
        <w:br/>
        <w:t>v 1.0.14 Full 53 de 201</w:t>
      </w:r>
    </w:p>
    <w:p>
      <w:pPr>
        <w:pStyle w:val="Heading2"/>
      </w:pPr>
      <w:r>
        <w:t>Page 54</w:t>
      </w:r>
    </w:p>
    <w:p>
      <w:r>
        <w:t>Anàlisi Gestió de Serveis Funeraris</w:t>
        <w:br/>
        <w:t>J- Hostesses – (flors, recordatoris, ...)</w:t>
        <w:br/>
        <w:t>Veure exemple 5.3.1 Expedient d’inhumació.</w:t>
        <w:br/>
        <w:t>K- Tràmits administratius assessors</w:t>
        <w:br/>
        <w:t>Veure exemple 5.3.1 Expedient d’inhumació.</w:t>
        <w:br/>
        <w:t>L- Vetlla</w:t>
        <w:br/>
        <w:t>Veure exemple 5.3.1 Expedient d’inhumació.</w:t>
        <w:br/>
        <w:t>M- Facturació expedient</w:t>
        <w:br/>
        <w:t>Veure exemple 5.3.1 Expedient d’inhumació.</w:t>
        <w:br/>
        <w:t>N- Cobrament</w:t>
        <w:br/>
        <w:t>Veure exemple 5.3.1 Expedient d’inhumació.</w:t>
        <w:br/>
        <w:t>O- Cerimònia</w:t>
        <w:br/>
        <w:t xml:space="preserve">En aquest punt intervé la cerimoniera que coordinarà tot el protocol d’acompanyar la família a la  </w:t>
        <w:br/>
        <w:t>sortida de la sala de vetlla fins la cerimònia i el inici del trasllat.</w:t>
        <w:br/>
        <w:t xml:space="preserve">Prèviament haurà imprès la seva OT on figuraran totes les dades que pugui necessitar per atendre  </w:t>
        <w:br/>
        <w:t>a la família.</w:t>
        <w:br/>
        <w:t xml:space="preserve">Un temps prudencial abans de la cerimònia, poden ser 15 minuts, comprovarà si s’escau que la  </w:t>
        <w:br/>
        <w:t xml:space="preserve">música és present, es posarà en contacte amb el xofer per advertir-lo que inicia el procés i anirà a  </w:t>
        <w:br/>
        <w:t>buscar a la família a la sala de vetlla per conduir-la al temple multiconfessional.</w:t>
        <w:br/>
        <w:t>Es considerarà 15 minuts abans de la hora de la cerimònia com a inici de la tasca de protocol.</w:t>
        <w:br/>
        <w:t xml:space="preserve">Paral·lelament el xofer s’haurà imprès la seva OT i quan rebi l’avís de la cerimoniera llegirà el codi  </w:t>
        <w:br/>
        <w:t xml:space="preserve">de barres de la OT per donar per iniciada la seva tasca. Prepararà el cotxe i, un cop la família hagi  </w:t>
        <w:br/>
        <w:t>sortit de la sala, introduirà el fèretre al cotxe juntament amb les flors.</w:t>
        <w:br/>
        <w:t xml:space="preserve">Inicia el recorregut fins a retrobar-se amb la família per anar cap al temple. Un cap allà entraran el  </w:t>
        <w:br/>
        <w:t>fèretre al temple i repartiran els recordatoris</w:t>
        <w:br/>
        <w:t xml:space="preserve">Un cop finalitzada la cerimònia el xofer recull el taüt i la cerimoniera dona per finalitzada la seva  </w:t>
        <w:br/>
        <w:t>participació acompanyant a la família fins la sortida del cementiri.</w:t>
        <w:br/>
        <w:t>Quan l’operari torna al taller llegeix el codi de barres de la OT, donant-la per finalitzada.</w:t>
        <w:br/>
        <w:t>v 1.0.14 Full 54 de 201</w:t>
      </w:r>
    </w:p>
    <w:p>
      <w:pPr>
        <w:pStyle w:val="Heading2"/>
      </w:pPr>
      <w:r>
        <w:t>Page 55</w:t>
      </w:r>
    </w:p>
    <w:p>
      <w:r>
        <w:t>Anàlisi Gestió de Serveis Funeraris</w:t>
        <w:br/>
        <w:t>P- Trasllat</w:t>
        <w:br/>
        <w:t xml:space="preserve">Al iniciar el trasllat( xvi) l’operari de taller assignat com a xofer per el  coordinador, recollirà la  </w:t>
        <w:br/>
        <w:t xml:space="preserve">documentació necessària i llegirà el codi de barres de la OT que ja tenien impreses per iniciar la  </w:t>
        <w:br/>
        <w:t>tasca de trasllat.</w:t>
        <w:br/>
        <w:t xml:space="preserve">Un cop arribi a destí i hagi entregat el difunt haurà de recollir la documentació degudament  </w:t>
        <w:br/>
        <w:t xml:space="preserve">signada i al arribar de nou al taller de la SMSFT llegirà el codi de barres per donar com a finalitzada  </w:t>
        <w:br/>
        <w:t xml:space="preserve">la tasca de trasllat. En aquest punt l’aplicació li demanarà a tall informatiu les dades de la entrega  </w:t>
        <w:br/>
        <w:t>del difunt:</w:t>
        <w:br/>
        <w:t> Data i hora de la entrega</w:t>
        <w:br/>
        <w:t> Usuari que ha realitzat l’entrega (de SMSFT)</w:t>
        <w:br/>
        <w:t>Q- Tancament de l’expedient</w:t>
        <w:br/>
        <w:t>Veure exemple 5.3.1 Expedient d’inhumació.</w:t>
        <w:br/>
        <w:t>R- Traspàs a comptabilitat</w:t>
        <w:br/>
        <w:t>Veure exemple 5.3.1 Expedient d’inhumació.</w:t>
        <w:br/>
        <w:t>S- Traspàs a històric</w:t>
        <w:br/>
        <w:t>Veure exemple 5.3.1 Expedient d’inhumació.</w:t>
        <w:br/>
        <w:t>5.3.4 Cobrament de taxes de manteniment de sepultures</w:t>
        <w:br/>
        <w:t xml:space="preserve">En aquest exemple ens basem en que ve un fill del titular que no és el beneficiari i vol pagar la  </w:t>
        <w:br/>
        <w:t xml:space="preserve">quota d’enguany. </w:t>
        <w:br/>
        <w:t>Es dona el cas que el titular va passar a ser pensionista l’any anterior.</w:t>
        <w:br/>
        <w:t>El contracte de la sepultura no te un beneficiari assignat.</w:t>
        <w:br/>
        <w:t>A- Buscar la sepultura</w:t>
        <w:br/>
        <w:t>Busquem la sepultura sobre la que hem de cobrar les taxes de manteniment per:</w:t>
        <w:br/>
        <w:t> Fila, via, bloc, número, ...</w:t>
        <w:br/>
        <w:t xml:space="preserve">xvi Pot donar-se el cas que sigui un trasllat a pocs kilòmetres de distància de la SMSFT i que es realitzi immediatament  </w:t>
        <w:br/>
        <w:t xml:space="preserve">al finalitzar la cerimònia, o en casos de llargues distancies es reservi al difunt en un taül fins al dia següent per tal de  </w:t>
        <w:br/>
        <w:t xml:space="preserve">poder fer el trasllat de origen a destí en una jornada laboral evitant haver de fer nit per el camí. </w:t>
        <w:br/>
        <w:t>v 1.0.14 Full 55 de 201</w:t>
      </w:r>
    </w:p>
    <w:p>
      <w:pPr>
        <w:pStyle w:val="Heading2"/>
      </w:pPr>
      <w:r>
        <w:t>Page 56</w:t>
      </w:r>
    </w:p>
    <w:p>
      <w:r>
        <w:t>Anàlisi Gestió de Serveis Funeraris</w:t>
        <w:br/>
        <w:t> Nom del titular</w:t>
        <w:br/>
        <w:t> Nom del difunt</w:t>
        <w:br/>
        <w:t>B- Preguntes de control per recaptar informació</w:t>
        <w:br/>
        <w:t xml:space="preserve">En  aquest  moment  aprofitem  per  recollir  informació  i  poder  completar  les  dades  que  tenim  </w:t>
        <w:br/>
        <w:t>guardades a l’aplicació.</w:t>
        <w:br/>
        <w:t> Beneficiari(xvii)</w:t>
        <w:br/>
        <w:t> Pensionista</w:t>
        <w:br/>
        <w:t xml:space="preserve">Preguntem a la persona que ha vingut a pagar si és el titular de la concessió i si vol establir un  </w:t>
        <w:br/>
        <w:t xml:space="preserve">beneficiari però ens diu que no vol fer-ho, però ens informa que el titular ja és pensionista des de  </w:t>
        <w:br/>
        <w:t>l’any passat i ho demostra amb el seu carnet de pensionista.</w:t>
        <w:br/>
        <w:t>Actualitzem les dades del titular per marcar-lo ja com a pensionista a partir d’ara.</w:t>
        <w:br/>
        <w:t>C- Comprovació de pagaments pendents</w:t>
        <w:br/>
        <w:t xml:space="preserve">L’aplicació  mostrarà  els  pagaments  pendents  de  pagar  tant  els  tiquets  de  manteniment  com  </w:t>
        <w:br/>
        <w:t xml:space="preserve">factures de tasques realitzades. Es mostraran de manera diferenciada els tiquets de la contribució  </w:t>
        <w:br/>
        <w:t>que encara no estan facturats de les factures que han estat impagades.</w:t>
        <w:br/>
        <w:t xml:space="preserve">En el nostre cas trobem que hi ha dos anys pendents de pagar a més de l’any en curs, i que no hi  </w:t>
        <w:br/>
        <w:t>ha cap més factura pendent de pagar.</w:t>
        <w:br/>
        <w:t xml:space="preserve">Informem  al  client  del  import  total  a  pagar  que  inclouran  el  tres  anys  pendents  de  pagar.  </w:t>
        <w:br/>
        <w:t xml:space="preserve">Igualment informem al client que de l’any actual s’aprofitarà del descompte de pensionista que no  </w:t>
        <w:br/>
        <w:t>aplica als anys anteriors per no haver-los pagat en el seu moment.</w:t>
        <w:br/>
        <w:t>D- Facturació i cobrament</w:t>
        <w:br/>
        <w:t xml:space="preserve">Com que el client accepta pagar al comptat tres anys(xviii) que te pendents li generem la factura per </w:t>
        <w:br/>
        <w:t xml:space="preserve">el import total a nom del titular, i automàticament la cobrem. Imprimim la factura i el rebut  </w:t>
        <w:br/>
        <w:t>corresponent, i l’aplicació registra l’usuari i el moment en que es factura i es cobra.</w:t>
        <w:br/>
        <w:t>Automàticament la tasca queda pendent de liquidar a comptabilitat.</w:t>
        <w:br/>
        <w:t>5.3.5 Canvi de titular per mortis causa amb testament</w:t>
        <w:br/>
        <w:t xml:space="preserve">xvii EL fet de poder assignar beneficiaris a la sepultura facilita la feina posterior en els canvis de titulars per tant és  </w:t>
        <w:br/>
        <w:t xml:space="preserve">interessant per part de la SMSFT poder recollir el major nombre possible de beneficiaris tot i que no sigui una figura  </w:t>
        <w:br/>
        <w:t>obligatòria legalment parlant.</w:t>
        <w:br/>
        <w:t xml:space="preserve">xviii Donat el cas que el client no volgués pagar tots els tiquets pendents li podem oferir que pagui els més antics de  </w:t>
        <w:br/>
        <w:t>manera que no quedi mai un rebut pendent de pagar anterior a un rebut ja pagat.</w:t>
        <w:br/>
        <w:t>v 1.0.14 Full 56 de 201</w:t>
      </w:r>
    </w:p>
    <w:p>
      <w:pPr>
        <w:pStyle w:val="Heading2"/>
      </w:pPr>
      <w:r>
        <w:t>Page 57</w:t>
      </w:r>
    </w:p>
    <w:p>
      <w:r>
        <w:t>Anàlisi Gestió de Serveis Funeraris</w:t>
        <w:br/>
        <w:t xml:space="preserve">Per aquest exemple ens basem en el supòsit que una persona que no és el beneficiari vol fer un  </w:t>
        <w:br/>
        <w:t>canvi de titular d’una concessió.</w:t>
        <w:br/>
        <w:t>A- Verificació de la documentació</w:t>
        <w:br/>
        <w:t>En primer lloc comprovem la documentació aportada per qui vol ser el nou titular:</w:t>
        <w:br/>
        <w:t> Certificat de defunció del titular actual</w:t>
        <w:br/>
        <w:t> Testament del titular actual</w:t>
        <w:br/>
        <w:t> Certificat d’últimes voluntats del titular actual</w:t>
        <w:br/>
        <w:t> Títol de concessió</w:t>
        <w:br/>
        <w:t> D.N.I. del nou titular</w:t>
        <w:br/>
        <w:t>B- Buscar la sepultura</w:t>
        <w:br/>
        <w:t>Busquem la sepultura sobre la que hem de cobrar les taxes de manteniment per:</w:t>
        <w:br/>
        <w:t> Fila, via, bloc, número, ...</w:t>
        <w:br/>
        <w:t> Nom del titular</w:t>
        <w:br/>
        <w:t> Nom del difunt</w:t>
        <w:br/>
        <w:t>C- Comprovació de pagaments pendents</w:t>
        <w:br/>
        <w:t xml:space="preserve">L’aplicació  mostrarà  els  pagaments  pendents  de  pagar  tant  els  tiquets  de  manteniment  com  </w:t>
        <w:br/>
        <w:t xml:space="preserve">factures de tasques realitzades. Es mostraran de manera diferenciada els tiquets de la contribució  </w:t>
        <w:br/>
        <w:t>que encara no estan facturats de les factures que han estat impagades.</w:t>
        <w:br/>
        <w:t xml:space="preserve">En el nostre cas trobem que hi ha un any pendent de pagar i que no hi ha cap més factura pendent  </w:t>
        <w:br/>
        <w:t>de pagar.</w:t>
        <w:br/>
        <w:t xml:space="preserve">Informem al client del import total a pagar i li exigim el pagament d’aquest import per poder  </w:t>
        <w:br/>
        <w:t>continuar tramitant el canvi de titular.</w:t>
        <w:br/>
        <w:t>D- Facturació i cobrament</w:t>
        <w:br/>
        <w:t xml:space="preserve">En aquest cas emetem la factura de l’any anterior a nom del titular actual i cobrem la factura al  </w:t>
        <w:br/>
        <w:t xml:space="preserve">comptat registrant tant l’usuari com el moment en que es genera i es cobra la factura. </w:t>
        <w:br/>
        <w:t>E- Preguntes de control per captar informació</w:t>
        <w:br/>
        <w:t xml:space="preserve">En  aquest  moment  aprofitem  per  recollir  informació  i  poder  completar  les  dades  que  tenim  </w:t>
        <w:br/>
        <w:t>guardades a l’aplicació.</w:t>
        <w:br/>
        <w:t> Beneficiari</w:t>
        <w:br/>
        <w:t> Pensionista</w:t>
        <w:br/>
        <w:t xml:space="preserve">Preguntem a la persona que ha vingut a pagar si vol establir un beneficiari però ens diu que no vol  </w:t>
        <w:br/>
        <w:t>fer-ho i que no te la condició de pensionista.</w:t>
        <w:br/>
        <w:t>v 1.0.14 Full 57 de 201</w:t>
      </w:r>
    </w:p>
    <w:p>
      <w:pPr>
        <w:pStyle w:val="Heading2"/>
      </w:pPr>
      <w:r>
        <w:t>Page 58</w:t>
      </w:r>
    </w:p>
    <w:p>
      <w:r>
        <w:t>Anàlisi Gestió de Serveis Funeraris</w:t>
        <w:br/>
        <w:t>F- Actualització de dades</w:t>
        <w:br/>
        <w:t xml:space="preserve">Un cop recollida tota la informació necessària ja podem donar d’alta el nou titular i imprimir els  </w:t>
        <w:br/>
        <w:t>documenta associats al canvi de titularitat:</w:t>
        <w:br/>
        <w:t> Títol</w:t>
        <w:br/>
        <w:t> Anotació al llibre</w:t>
        <w:br/>
        <w:t>G- Facturació i cobrament</w:t>
        <w:br/>
        <w:t xml:space="preserve">En aquest punt passem a emetre a nom del nou titular la factura per el tràmit de canvi de titular i  </w:t>
        <w:br/>
        <w:t xml:space="preserve">impressió de títol i la cobrem al comptat registrant tant l’usuari com el moment en que es genera i  </w:t>
        <w:br/>
        <w:t>es cobra la factura. Les dues factures queden pendents de liquidar.</w:t>
        <w:br/>
        <w:t>5.3.6 Canvi de làpida i neteja de sepultura</w:t>
        <w:br/>
        <w:t xml:space="preserve">Per aquest exemple ens basem en el supòsit que el titular vol canviar una làpida en mal estat per  </w:t>
        <w:br/>
        <w:t xml:space="preserve">una de les que disposa en estoc la SMSFT i a més demana que li netegem la sepultura 4 cops  </w:t>
        <w:br/>
        <w:t>durant l’any.</w:t>
        <w:br/>
        <w:t>A- Buscar la sepultura</w:t>
        <w:br/>
        <w:t>Busquem la sepultura sobre la que hem de cobrar les taxes de manteniment per:</w:t>
        <w:br/>
        <w:t> Fila, via, bloc, número, ...</w:t>
        <w:br/>
        <w:t> Nom del titular</w:t>
        <w:br/>
        <w:t> Nom del difunt</w:t>
        <w:br/>
        <w:t>A continuació comprovem que sigui el titular de la mateixa qui encarregui la feina(xix).</w:t>
        <w:br/>
        <w:t>B- Preguntes de control per captar informació</w:t>
        <w:br/>
        <w:t xml:space="preserve">En  aquest  moment  aprofitem  per  recollir  informació  i  poder  completar  les  dades  que  tenim  </w:t>
        <w:br/>
        <w:t>guardades a l’aplicació.</w:t>
        <w:br/>
        <w:t> Beneficiari</w:t>
        <w:br/>
        <w:t> Pensionista</w:t>
        <w:br/>
        <w:t xml:space="preserve">Preguntem a la persona que ha vingut a pagar si vol establir un beneficiari però ens diu que no vol  </w:t>
        <w:br/>
        <w:t>fer-ho i que no te la condició de pensionista.</w:t>
        <w:br/>
        <w:t>C- Comprovació de pagaments pendents</w:t>
        <w:br/>
        <w:t xml:space="preserve">L’aplicació  mostrarà  els  pagaments  pendents  de  pagar  tant  els  tiquets  de  manteniment  com  </w:t>
        <w:br/>
        <w:t xml:space="preserve">factures de tasques realitzades. Es mostraran de manera diferenciada els tiquets de la contribució  </w:t>
        <w:br/>
        <w:t>que encara no estan facturats de les factures que han estat impagades.</w:t>
        <w:br/>
        <w:t>xix Només permetrem demanar treballs sobre les sepultures al titulars de les mateixes</w:t>
        <w:br/>
        <w:t>v 1.0.14 Full 58 de 201</w:t>
      </w:r>
    </w:p>
    <w:p>
      <w:pPr>
        <w:pStyle w:val="Heading2"/>
      </w:pPr>
      <w:r>
        <w:t>Page 59</w:t>
      </w:r>
    </w:p>
    <w:p>
      <w:r>
        <w:t>Anàlisi Gestió de Serveis Funeraris</w:t>
        <w:br/>
        <w:t>En el nostre cas trobem que no hi ha cap pagament pendent.</w:t>
        <w:br/>
        <w:t>D- Escollim el model de làpida i la neteja</w:t>
        <w:br/>
        <w:t xml:space="preserve">El titular sol·licita la col·locació d’una làpida de resina fenòlica ja que li expliquem que les tenim en  </w:t>
        <w:br/>
        <w:t xml:space="preserve">estoc i les podem gravar directament a la SMSFT de manera que en un parell de dies estarà  </w:t>
        <w:br/>
        <w:t>definitivament col·locada.</w:t>
        <w:br/>
        <w:t xml:space="preserve">A continuació el titular sol·licita que li netegem periòdicament la sepultura, concretament demana  </w:t>
        <w:br/>
        <w:t>4 neteges a l’any.</w:t>
        <w:br/>
        <w:t>E- Generació del pressupost i factura</w:t>
        <w:br/>
        <w:t xml:space="preserve">Un cop escollits tots els articles que desitja el client li presentem el pressupost i al acceptar-lo  </w:t>
        <w:br/>
        <w:t xml:space="preserve">generem i imprimim la factura que el client pagarà en targeta. </w:t>
        <w:br/>
        <w:t>F- Generació de les OTs</w:t>
        <w:br/>
        <w:t>Al acceptar el pressupost es generen en aquest cas 5 ordres de treball:</w:t>
        <w:br/>
        <w:t> OT làpides – preparació</w:t>
        <w:br/>
        <w:t> Gravació de la làpida</w:t>
        <w:br/>
        <w:t> Col·locació de la làpida</w:t>
        <w:br/>
        <w:t> OT neteja x 4</w:t>
        <w:br/>
        <w:t> 1 ordre de treball per a cada neteja</w:t>
        <w:br/>
        <w:t> Es programen una cada tres mesos</w:t>
        <w:br/>
        <w:t>G- Preparació de la làpida</w:t>
        <w:br/>
        <w:t xml:space="preserve">Al departament de cementiri es rep la OT de preparació de la làpida. El coordinador assignarà els  </w:t>
        <w:br/>
        <w:t>operaris necessaris en funció de la feina provinent d’expedients que es considera prioritària.</w:t>
        <w:br/>
        <w:t xml:space="preserve">L’operari assignat imprimeix la seva OT i llegeix el codi de barres per marcar com a iniciada la tasca  </w:t>
        <w:br/>
        <w:t>de preparació. Un cop finalitzada la tasca la làpida queda pendent de col·locar.</w:t>
        <w:br/>
        <w:t xml:space="preserve">L’operari assignat a la tasca de col·locació recollirà la OT de la làpida pendent de col·locar( xx) i un  </w:t>
        <w:br/>
        <w:t xml:space="preserve">cop col·locada llegirà el codi de barres per donar la tasca i la OT per finalitzada. </w:t>
        <w:br/>
        <w:t>En aquest punt la làpida queda pendent de col·locar.</w:t>
        <w:br/>
        <w:t>H- Comunicació al client</w:t>
        <w:br/>
        <w:t xml:space="preserve">Només resta comunicar al client que ja és col·locada la làpida que va demanar i és en aquest  </w:t>
        <w:br/>
        <w:t xml:space="preserve">moment que es registra l’usuari i el moment en que es fa la comunicació que es consideren els  </w:t>
        <w:br/>
        <w:t>serveis finalitzats.</w:t>
        <w:br/>
        <w:t>En aquest punt la factura queda pendent de comptabilitzar.</w:t>
        <w:br/>
        <w:t>xx És probable que s’agrupin diferents OTs de col·locació per tal d’aprofitar el temps</w:t>
        <w:br/>
        <w:t>v 1.0.14 Full 59 de 201</w:t>
      </w:r>
    </w:p>
    <w:p>
      <w:pPr>
        <w:pStyle w:val="Heading2"/>
      </w:pPr>
      <w:r>
        <w:t>Page 60</w:t>
      </w:r>
    </w:p>
    <w:p>
      <w:r>
        <w:t>Anàlisi Gestió de Serveis Funeraris</w:t>
        <w:br/>
        <w:t>5.3.7 Remesa de rebuts domiciliats i traspàs a comptabilitat</w:t>
        <w:br/>
        <w:t xml:space="preserve">Aquest és un procés que es duu a terme des de el departament de comptabilitat per generar una  </w:t>
        <w:br/>
        <w:t>remesa de rebuts en suport magnètic que s’enviarà al banc per via telemàtica.</w:t>
        <w:br/>
        <w:t xml:space="preserve">Diverses funcionalitats de l’aplicació compartiran pantalles tant a nivell de disseny com operatiu  </w:t>
        <w:br/>
        <w:t>per tal d’homogeneïtzar els processos de treball i reduir el període de formació dels usuaris:</w:t>
        <w:br/>
        <w:t> Remesa de rebuts domiciliats</w:t>
        <w:br/>
        <w:t> Liquidacions de caixa</w:t>
        <w:br/>
        <w:t> Liquidacions de cobraments en targeta</w:t>
        <w:br/>
        <w:t> Entrada de impagats</w:t>
        <w:br/>
        <w:t> Cobrament de rebuts</w:t>
        <w:br/>
        <w:t>A- Dades inicials de la remesa</w:t>
        <w:br/>
        <w:t xml:space="preserve">Per començar des de la pantalla de manteniment de remeses en crearem una de nova i anirem  </w:t>
        <w:br/>
        <w:t>directament al detall d’aquesta remesa per informar-ne de les dades particulars:</w:t>
        <w:br/>
        <w:t> Tipus de remesa(xxi)</w:t>
        <w:br/>
        <w:t> Al cobrament – format AEB 19</w:t>
        <w:br/>
        <w:t> Al descompte – format AEB 58</w:t>
        <w:br/>
        <w:t> Compte d’abonament</w:t>
        <w:br/>
        <w:t> Data de remesa</w:t>
        <w:br/>
        <w:t> Data de càrrec</w:t>
        <w:br/>
        <w:t> Despeses  Sí /  No</w:t>
        <w:br/>
        <w:t>B- Definició del filtre de rebuts</w:t>
        <w:br/>
        <w:t xml:space="preserve">Inicialment l’aplicació ens mostra els rebuts que tinguin com a tipus d’efecte rebut domiciliat, i  </w:t>
        <w:br/>
        <w:t xml:space="preserve">que estiguin pendents de pagament. En aquest punt ja podem començar a seleccionar rebuts i per  </w:t>
        <w:br/>
        <w:t>facilitar la selecció podem filtrar els rebuts presentats per els següents camps:</w:t>
        <w:br/>
        <w:t> Data de facturació</w:t>
        <w:br/>
        <w:t> Sèrie de facturació</w:t>
        <w:br/>
        <w:t xml:space="preserve">xxi Des de la SMSFT actualment només es generen remeses al cobrament. </w:t>
        <w:br/>
        <w:t>v 1.0.14 Full 60 de 201</w:t>
      </w:r>
    </w:p>
    <w:p>
      <w:pPr>
        <w:pStyle w:val="Heading2"/>
      </w:pPr>
      <w:r>
        <w:t>Page 61</w:t>
      </w:r>
    </w:p>
    <w:p>
      <w:r>
        <w:t>Anàlisi Gestió de Serveis Funeraris</w:t>
        <w:br/>
        <w:t> Número de factura</w:t>
        <w:br/>
        <w:t>C- Selecció del rebuts a incloure</w:t>
        <w:br/>
        <w:t xml:space="preserve">Un cop ja tenim el conjunt de rebuts sobre el que volem treballar, els podem anar marcant i  </w:t>
        <w:br/>
        <w:t xml:space="preserve">l’aplicació ens mostrarà el número de rebuts seleccionats i el import dels mateixos. </w:t>
        <w:br/>
        <w:t>D- Afegir despeses</w:t>
        <w:br/>
        <w:t xml:space="preserve">Per tal de poder generar l’assentament comptable corresponent cal poder afegir les depeses que  </w:t>
        <w:br/>
        <w:t>cobra el banc per gestionar la remesa</w:t>
        <w:br/>
        <w:t>E- Llistat de comprovació</w:t>
        <w:br/>
        <w:t xml:space="preserve">Guardem la remesa i ja podem imprimir un llistat de comprovació amb les dades genèriques de la  </w:t>
        <w:br/>
        <w:t>remesa i la llista de rebuts que inclou.</w:t>
        <w:br/>
        <w:t>F- Acceptar la remesa</w:t>
        <w:br/>
        <w:t>Un cop hem comprovat la remesa la guardem registrant l’usuari i el moment en que ho fem.</w:t>
        <w:br/>
        <w:t>G- Generació del fitxer en format AEB</w:t>
        <w:br/>
        <w:t xml:space="preserve">El pas següent consisteix en generar el fitxer amb les dades del rebut en el format corresponent al  </w:t>
        <w:br/>
        <w:t xml:space="preserve">tipus de remesa ja sigui a la vista o al descompte. L’aplicació ens ofereix l’opció de descarregar el  </w:t>
        <w:br/>
        <w:t>fitxer al nostre equip local.</w:t>
        <w:br/>
        <w:t>H- Enviament al banc per via telemàtica</w:t>
        <w:br/>
        <w:t xml:space="preserve">Fora de l’aplicació, des de el departament comptable caldrà enviar aquest fitxer a través de la  </w:t>
        <w:br/>
        <w:t>banca electrònica o segons les condicions establertes amb cada banc.</w:t>
        <w:br/>
        <w:t>I- Comptabilització</w:t>
        <w:br/>
        <w:t xml:space="preserve">Per últim, un cop tinguem la remesa abonada, podem actualitzar si és necessari algunes dades  </w:t>
        <w:br/>
        <w:t xml:space="preserve">com la data d’abonament o les despeses de gestió. En aquest punt ja podem generar el fitxer de  </w:t>
        <w:br/>
        <w:t>traspàs a comptabilitat, anar a l’aplicació comptable i importar-lo.</w:t>
        <w:br/>
        <w:t xml:space="preserve">Des de la pròpia remesa tindrem un botó per generar el fitxer de traspàs que després ens podrem  </w:t>
        <w:br/>
        <w:t xml:space="preserve">descarregar al nostre equip local(xxii). </w:t>
        <w:br/>
        <w:t>En aquest punt la remesa es considerarà traspassada a comptabilitat.</w:t>
        <w:br/>
        <w:t>5.3.8 Registre d’impagats i traspàs a comptabilitat</w:t>
        <w:br/>
        <w:t>xxii Sempre podrem tornar a generar el fitxer de traspàs per si s’ha produit un error al importar a comptabilitat</w:t>
        <w:br/>
        <w:t>v 1.0.14 Full 61 de 201</w:t>
      </w:r>
    </w:p>
    <w:p>
      <w:pPr>
        <w:pStyle w:val="Heading2"/>
      </w:pPr>
      <w:r>
        <w:t>Page 62</w:t>
      </w:r>
    </w:p>
    <w:p>
      <w:r>
        <w:t>Anàlisi Gestió de Serveis Funeraris</w:t>
        <w:br/>
        <w:t xml:space="preserve">Aquest procés també es duu a terme des de comptabilitat. Informarem a l’aplicació dels rebuts  </w:t>
        <w:br/>
        <w:t xml:space="preserve">que han estat retornats juntament amb les despeses que ens cobra el banc. Partirem de l’extracte  </w:t>
        <w:br/>
        <w:t>bancari que ens informa del impagat.</w:t>
        <w:br/>
        <w:t>A- Dades inicials</w:t>
        <w:br/>
        <w:t xml:space="preserve">Per començar, des de la pantalla de manteniment de impagats en crearem un de nou i anirem al  </w:t>
        <w:br/>
        <w:t xml:space="preserve">detall. En primer, com que partim d’un extracte bancari, informarem del banc origen i la data del  </w:t>
        <w:br/>
        <w:t xml:space="preserve">extracte. Amb aquestes dades i tenint en compte que només mostrem els rebuts del tipus rebut  </w:t>
        <w:br/>
        <w:t>domiciliat o taló ja tenim un filtre inicial.</w:t>
        <w:br/>
        <w:t>B- Filtre de rebuts</w:t>
        <w:br/>
        <w:t>Per facilitar la selecció de rebuts podrem acotar  més els filtres aplicats per els següents camps:</w:t>
        <w:br/>
        <w:t> Número de rebut</w:t>
        <w:br/>
        <w:t> Número de factura</w:t>
        <w:br/>
        <w:t> Data de facturació</w:t>
        <w:br/>
        <w:t> Sèrie de facturació</w:t>
        <w:br/>
        <w:t> Data de venciment</w:t>
        <w:br/>
        <w:t> Client</w:t>
        <w:br/>
        <w:t> Import</w:t>
        <w:br/>
        <w:t>C- Seleccionar els rebuts</w:t>
        <w:br/>
        <w:t xml:space="preserve">En aquest punt podem anar marcant els rebuts que han estat impagats i l’aplicació ens mostrarà el  </w:t>
        <w:br/>
        <w:t>número de rebuts marcats i el import.</w:t>
        <w:br/>
        <w:t>D- Entrar les despeses</w:t>
        <w:br/>
        <w:t xml:space="preserve">A continuació informarem de les despeses que ens cobra el banc. Com que prèviament hem  </w:t>
        <w:br/>
        <w:t xml:space="preserve">indicat sobre quin banc treballem, ja tenim les dades fiscals necessàries per autogenerar la factura  </w:t>
        <w:br/>
        <w:t>que emet el banc. Tan sols hem d’indicar el import de la base imposable i el número de factura.</w:t>
        <w:br/>
        <w:t>E- Llistat de comprovació</w:t>
        <w:br/>
        <w:t xml:space="preserve">Al tenir totes les dades entrades imprimirem un llistat de comprovació amb les dades genèriques  </w:t>
        <w:br/>
        <w:t>del impagat, la llista de rebuts retornats i la factura de despeses.</w:t>
        <w:br/>
        <w:t>F- Confirmar i guardar les dades</w:t>
        <w:br/>
        <w:t>v 1.0.14 Full 62 de 201</w:t>
      </w:r>
    </w:p>
    <w:p>
      <w:pPr>
        <w:pStyle w:val="Heading2"/>
      </w:pPr>
      <w:r>
        <w:t>Page 63</w:t>
      </w:r>
    </w:p>
    <w:p>
      <w:r>
        <w:t>Anàlisi Gestió de Serveis Funeraris</w:t>
        <w:br/>
        <w:t xml:space="preserve">Un cop comprovades, guardem les dades, i és en aquest punt que l’aplicació marca els rebuts com  </w:t>
        <w:br/>
        <w:t xml:space="preserve">a impagats i pendents de traspassar a comptabilitat( xxiii). L’aplicació guardarà el usuari i el moment  </w:t>
        <w:br/>
        <w:t>en que s’ha fet.</w:t>
        <w:br/>
        <w:t>G- Traspàs a comptabilitat</w:t>
        <w:br/>
        <w:t xml:space="preserve">Per  últim des  de  la  mateixa  pantalla  podem  generar el  fitxer  de  traspàs  a  comptabilitat que  </w:t>
        <w:br/>
        <w:t xml:space="preserve">inclourà els rebuts impagats, la factura de despeses i el cobrament d’aquesta factura. </w:t>
        <w:br/>
        <w:t>5.3.9 Liquidació de caixa</w:t>
        <w:br/>
        <w:t xml:space="preserve">Des de comptabilitat, i de manera periòdica, el personal de la SMSFT porta a comptabilitat els  </w:t>
        <w:br/>
        <w:t xml:space="preserve">diners dels rebuts cobrats a comptabilitat indicant de quins rebuts es tracten. Aquest procés  </w:t>
        <w:br/>
        <w:t xml:space="preserve">s’anomena liquidació. </w:t>
        <w:br/>
        <w:t>A- Dades inicials</w:t>
        <w:br/>
        <w:t xml:space="preserve">Des de la pantalla de liquidacions de caixa en crearem una de nova i anirem al detall. Indicarem  </w:t>
        <w:br/>
        <w:t xml:space="preserve">l’usuari que porta diners a liquidar i la data fins que es vol liquidar. Amb aquestes dades, i tenint  </w:t>
        <w:br/>
        <w:t xml:space="preserve">en compte que mostrarem els rebuts que no s’hagin cobrat en targeta ni com a rebut domiciliat, ja  </w:t>
        <w:br/>
        <w:t>tenim un filtre inicial establert.</w:t>
        <w:br/>
        <w:t>B- Filtre de rebuts</w:t>
        <w:br/>
        <w:t>Per facilitar la selecció de rebuts podrem acotar  més els filtres aplicats per els següents camps:</w:t>
        <w:br/>
        <w:t> Número de rebut</w:t>
        <w:br/>
        <w:t> Número de factura</w:t>
        <w:br/>
        <w:t> Data de facturació</w:t>
        <w:br/>
        <w:t> Sèrie de facturació</w:t>
        <w:br/>
        <w:t> Data de venciment</w:t>
        <w:br/>
        <w:t> Client</w:t>
        <w:br/>
        <w:t> Import</w:t>
        <w:br/>
        <w:t>C- Seleccionar els rebuts</w:t>
        <w:br/>
        <w:t xml:space="preserve">En aquest punt podem anar marcant els rebuts que volem liquidar i l’aplicació ens mostrarà el  </w:t>
        <w:br/>
        <w:t>número de rebuts marcats i el import.</w:t>
        <w:br/>
        <w:t>D- Llistat de comprovació</w:t>
        <w:br/>
        <w:t xml:space="preserve">xxiii Internament i de manera automàtica, l’aplicació genera un nou rebut pendent de cobrar i en el cas que sigui un  </w:t>
        <w:br/>
        <w:t>factura provinent d’expedient enviarà un avís al responsable.</w:t>
        <w:br/>
        <w:t>v 1.0.14 Full 63 de 201</w:t>
      </w:r>
    </w:p>
    <w:p>
      <w:pPr>
        <w:pStyle w:val="Heading2"/>
      </w:pPr>
      <w:r>
        <w:t>Page 64</w:t>
      </w:r>
    </w:p>
    <w:p>
      <w:r>
        <w:t>Anàlisi Gestió de Serveis Funeraris</w:t>
        <w:br/>
        <w:t xml:space="preserve">Al tenir totes les dades entrades imprimirem un llistat de comprovació amb les dades inicials de la  </w:t>
        <w:br/>
        <w:t>liquidació i la llista de rebuts liquidats que l’usuari haurà d’acceptar.</w:t>
        <w:br/>
        <w:t>E- Acceptar la liquidació</w:t>
        <w:br/>
        <w:t xml:space="preserve">Un cop comprovades les dades podem guardar a liquidació de manera que es marquen els rebuts  </w:t>
        <w:br/>
        <w:t>com a liquidats i pendents de traspassar. L’aplicació guardarà l’usuari i el moment en que s’ha fet.</w:t>
        <w:br/>
        <w:t>v 1.0.14 Full 64 de 201</w:t>
      </w:r>
    </w:p>
    <w:p>
      <w:pPr>
        <w:pStyle w:val="Heading2"/>
      </w:pPr>
      <w:r>
        <w:t>Page 65</w:t>
      </w:r>
    </w:p>
    <w:p>
      <w:r>
        <w:t>Anàlisi Gestió de Serveis Funeraris</w:t>
        <w:br/>
        <w:t>6. MÒDUL DE CONFIGURACIÓ</w:t>
        <w:br/>
        <w:t xml:space="preserve">El mòdul de configuració serà el que gestioni: </w:t>
        <w:br/>
        <w:t> Gestió de l’estructura organitzativa i serveis de la societat</w:t>
        <w:br/>
        <w:t> Gestió de les empreses i oficines de l’aplicació</w:t>
        <w:br/>
        <w:t> Gestió de presentadors de l’empresa</w:t>
        <w:br/>
        <w:t> Gestió de ordenants de l’empresa</w:t>
        <w:br/>
        <w:t> Gestió dels tipus de serveis</w:t>
        <w:br/>
        <w:t> Gestió dels tipus de feines</w:t>
        <w:br/>
        <w:t xml:space="preserve"> Gestió dels tipus de tasques internes </w:t>
        <w:br/>
        <w:t> Gestió de la jerarquia d’inventari de productes: Família – Article – Model.</w:t>
        <w:br/>
        <w:t> Gestió de plantilles d’articles</w:t>
        <w:br/>
        <w:t>Gestió de dades de clients i proveïdors</w:t>
        <w:br/>
        <w:t> Gestió dels tipus de Clients</w:t>
        <w:br/>
        <w:t> Gestió de Clients</w:t>
        <w:br/>
        <w:t> Gestió de les tarifes dels clients</w:t>
        <w:br/>
        <w:t> Gestió dels tipus de Proveïdors</w:t>
        <w:br/>
        <w:t xml:space="preserve"> Gestió de Proveïdors </w:t>
        <w:br/>
        <w:t>Gestió de dades tipus per Comptabilitat</w:t>
        <w:br/>
        <w:t> Gestió de Bancs</w:t>
        <w:br/>
        <w:t> Gestió d’oficines</w:t>
        <w:br/>
        <w:t> Gestió de les comptes bancàries de l’empresa</w:t>
        <w:br/>
        <w:t> Gestió de les formes de pagament</w:t>
        <w:br/>
        <w:t> Gestió dels tipus d’efecte</w:t>
        <w:br/>
        <w:t> Gestió dels tipus d’ IVA</w:t>
        <w:br/>
        <w:t> Gestió de les quotes d’IVA</w:t>
        <w:br/>
        <w:t>Gestió de dades tipus de RRHH</w:t>
        <w:br/>
        <w:t> Gestió dels tipus d’horaris</w:t>
        <w:br/>
        <w:t> Gestió de tipus d’absències</w:t>
        <w:br/>
        <w:t> Gestió dels tipus de comunicats interns i avisos</w:t>
        <w:br/>
        <w:t>Gestió de dades relacionades amb pressupostos i reclamacions</w:t>
        <w:br/>
        <w:t> Gestió dels tipus de no acceptació de pressupost</w:t>
        <w:br/>
        <w:t> Gestió dels motius de reclamacions</w:t>
        <w:br/>
        <w:t>v 1.0.14 Full 65 de 201</w:t>
      </w:r>
    </w:p>
    <w:p>
      <w:pPr>
        <w:pStyle w:val="Heading2"/>
      </w:pPr>
      <w:r>
        <w:t>Page 66</w:t>
      </w:r>
    </w:p>
    <w:p>
      <w:r>
        <w:t>Anàlisi Gestió de Serveis Funeraris</w:t>
        <w:br/>
        <w:t> Gestió de dades tipus de sepultures</w:t>
        <w:br/>
        <w:t> Modalitats de sepultures</w:t>
        <w:br/>
        <w:t> Tipus de Blocs</w:t>
        <w:br/>
        <w:t> Orientacions de sepultures</w:t>
        <w:br/>
        <w:t> Tipus de làpides</w:t>
        <w:br/>
        <w:t> Gestió de dades bàsiques</w:t>
        <w:br/>
        <w:t> Gestió d’oficines externes a l’aplicació</w:t>
        <w:br/>
        <w:t> Metges</w:t>
        <w:br/>
        <w:t> Hospitals</w:t>
        <w:br/>
        <w:t> Residencies</w:t>
        <w:br/>
        <w:t> Parròquies</w:t>
        <w:br/>
        <w:t xml:space="preserve"> Gestió dels tipus de torns </w:t>
        <w:br/>
        <w:t> Gestió de les dades geogràfiques: Províncies i Poblacions</w:t>
        <w:br/>
        <w:t>Internacionalització</w:t>
        <w:br/>
        <w:t> Gestió d’idiomes</w:t>
        <w:br/>
        <w:t> Gestió de traduccions</w:t>
        <w:br/>
        <w:t>6.1. Gestió de l’estructura organitzativa i serveis de la societat</w:t>
        <w:br/>
        <w:t xml:space="preserve">6.1.1 Gestió de les empreses i oficines de l’aplicació </w:t>
        <w:br/>
        <w:t xml:space="preserve">Amb la nova jerarquia Empresa-Oficina es crea un producte que sigui adaptable a la majoria  </w:t>
        <w:br/>
        <w:t xml:space="preserve">d’escenaris possibles. L’empresa serà la entitat on hi hauran les dades fiscals, mentre que les  </w:t>
        <w:br/>
        <w:t>oficines seran les entitats que podran oferir serveis. Les oficines podran ser de diferents tipus:</w:t>
        <w:br/>
        <w:t> Oficina de Serveis funeraris: tipus de servei ‘serveis funeraris’.</w:t>
        <w:br/>
        <w:t> Oficina Crematori: tipus de servei ‘gestió de crematori’.</w:t>
        <w:br/>
        <w:t> Oficina Cementiri: tipus de servei ‘gestió de cementiri’.</w:t>
        <w:br/>
        <w:t xml:space="preserve">Una empresa haurà de tenir com a mínim una oficina, indiferentment del tipus. A partir d’aquí, no  </w:t>
        <w:br/>
        <w:t>hi haurà límit per al nombre o tipus d’oficines que podria tenir.</w:t>
        <w:br/>
        <w:t xml:space="preserve">Les empreses es podran associar a diferents tipus de serveis, i a partir d’aquests, es podran crear  </w:t>
        <w:br/>
        <w:t xml:space="preserve">oficines. Les oficines estaran associades a un tipus de servei. Aquesta acció dependrà del paquet  </w:t>
        <w:br/>
        <w:t>contractat del producte.</w:t>
        <w:br/>
        <w:t>v 1.0.14 Full 66 de 201</w:t>
      </w:r>
    </w:p>
    <w:p>
      <w:pPr>
        <w:pStyle w:val="Heading2"/>
      </w:pPr>
      <w:r>
        <w:t>Page 67</w:t>
      </w:r>
    </w:p>
    <w:p>
      <w:r>
        <w:t>Anàlisi Gestió de Serveis Funeraris</w:t>
        <w:br/>
        <w:t xml:space="preserve">En aquesta imatge podem veure un exemple en el que una empresa ofereix els 3 tipus de serveis,  </w:t>
        <w:br/>
        <w:t xml:space="preserve">amb un total de 7 oficines, 4 de serveis funeraris, 2 cementiris i 1 crematori. </w:t>
        <w:br/>
        <w:t xml:space="preserve">En el cas de la SMSFT, l’empresa oferirà els 3 tipus de serveis, amb un total de 5 oficines, 1 de  </w:t>
        <w:br/>
        <w:t xml:space="preserve">serveis funeraris, 1 crematori i 3 cementiris. </w:t>
        <w:br/>
        <w:t xml:space="preserve">Les oficines seran les entitats on s’agrupin el comptadors dels serveis oferts. Així com les variables  </w:t>
        <w:br/>
        <w:t xml:space="preserve">fixes de gestió interna, com ara la variable que indiqui el número màxims d’anys d’una concessió  </w:t>
        <w:br/>
        <w:t xml:space="preserve">del dret funerari (amb ampliacions incloses), que en el nostre cas concret de la SMSFT és de 50  </w:t>
        <w:br/>
        <w:t>anys.</w:t>
        <w:br/>
        <w:t>Dins d’aquesta jerarquia definim dos tipus de relacions:</w:t>
        <w:br/>
        <w:t> Propietat  : una empresa serà propietària de diferents oficines, i podrà gestionar-les.</w:t>
        <w:br/>
        <w:t xml:space="preserve"> Gestió  : una empresa podrà tenir accés de lectura a les dades de les oficines que pugui  </w:t>
        <w:br/>
        <w:t>gestionar.</w:t>
        <w:br/>
        <w:t>v 1.0.14 Full 67 de 201</w:t>
      </w:r>
    </w:p>
    <w:p>
      <w:pPr>
        <w:pStyle w:val="Heading2"/>
      </w:pPr>
      <w:r>
        <w:t>Page 68</w:t>
      </w:r>
    </w:p>
    <w:p>
      <w:r>
        <w:t>Anàlisi Gestió de Serveis Funeraris</w:t>
        <w:br/>
        <w:t xml:space="preserve">Els usuaris de l’aplicació hauran de pertànyer a una empresa, i així podran accedir a les oficines  </w:t>
        <w:br/>
        <w:t xml:space="preserve">propietat d’aquesta. També podrien accedir a les oficines que aquesta empresa pugui gestionar,  </w:t>
        <w:br/>
        <w:t>però amb accés de lectura.</w:t>
        <w:br/>
        <w:t>6.1.2 Gestió de presentadors</w:t>
        <w:br/>
        <w:t xml:space="preserve">S’entén com a presentador, les diferents identitats que una empresa pot prendre en front dels  </w:t>
        <w:br/>
        <w:t xml:space="preserve">bancs  amb  opera,  l’aplicació  permetrà  disposar  de  diferents  presentadors,  i  realitzar  un  </w:t>
        <w:br/>
        <w:t>manteniment (altes, modificacions i desactivacions) dels mateixos.</w:t>
        <w:br/>
        <w:t>6.1.3 Gestió d’ ordenants</w:t>
        <w:br/>
        <w:t xml:space="preserve">S’entén com a ordenant, les diferents identitats que una empresa/presentador pot prendre a  </w:t>
        <w:br/>
        <w:t xml:space="preserve">l’hora  d’emetre  rebuts,  l’aplicació  permetrà  disposar  de  diferents  ordenants,  i  realitzar  un  </w:t>
        <w:br/>
        <w:t>manteniment (altes, modificacions i desactivacions) dels mateixos.</w:t>
        <w:br/>
        <w:t>6.1.4 Gestió dels tipus de serveis del sector funerari</w:t>
        <w:br/>
        <w:t xml:space="preserve">Tal i com indicàvem al punt 4.1, els operadors del sector funerari poden oferir tres tipus de  </w:t>
        <w:br/>
        <w:t>serveis:</w:t>
        <w:br/>
        <w:t xml:space="preserve"> Serveis funeraris: associats directament al mòdul de serveis funeraris; actualment ‘Serveis  </w:t>
        <w:br/>
        <w:t>vinculats a la gestió del Tanatori’.</w:t>
        <w:br/>
        <w:t xml:space="preserve"> Serveis de crematori: associats directament al mòdul de crematori; actualment ‘Serveis  </w:t>
        <w:br/>
        <w:t>vinculats a la gestió del Crematori’.</w:t>
        <w:br/>
        <w:t xml:space="preserve"> Serveis de cementiri: associats directament al mòdul de cementiri; actualment ‘Serveis  </w:t>
        <w:br/>
        <w:t>vinculats a la gestió del Cementiri’.</w:t>
        <w:br/>
        <w:t xml:space="preserve">Per tal de preveure altres possibles serveis, es crearà un nou tipus de servei ‘Altres Serveis’, que  </w:t>
        <w:br/>
        <w:t xml:space="preserve">totes les empreses i oficines podran utilitzar. Inicialment, aquest tipus de servei no tindrà cap  </w:t>
        <w:br/>
        <w:t>entitat associada, ni famílies, ni articles, ni serveis.</w:t>
        <w:br/>
        <w:t>Dins del serveis de tipus ‘Serveis funeraris’ podrem trobar:</w:t>
        <w:br/>
        <w:t> Servei de Sol·licitud de servei</w:t>
        <w:br/>
        <w:t> Servei Recollida i Recepció del difunt</w:t>
        <w:br/>
        <w:t> Dades difunt: servei bàsic</w:t>
        <w:br/>
        <w:t> Dades defunció</w:t>
        <w:br/>
        <w:t> Dades declarant: servei bàsic</w:t>
        <w:br/>
        <w:t> Servei de manteniment i preparació del difunt: servei bàsic i obligatori</w:t>
        <w:br/>
        <w:t> Servei recepció família</w:t>
        <w:br/>
        <w:t> Servei de fèretre o taüt: servei bàsic i obligatori</w:t>
        <w:br/>
        <w:t>v 1.0.14 Full 68 de 201</w:t>
      </w:r>
    </w:p>
    <w:p>
      <w:pPr>
        <w:pStyle w:val="Heading2"/>
      </w:pPr>
      <w:r>
        <w:t>Page 69</w:t>
      </w:r>
    </w:p>
    <w:p>
      <w:r>
        <w:t>Anàlisi Gestió de Serveis Funeraris</w:t>
        <w:br/>
        <w:t> Servei de sala de vetlla</w:t>
        <w:br/>
        <w:t> Servei de cerimònia</w:t>
        <w:br/>
        <w:t> Servei d’acompanyament musical</w:t>
        <w:br/>
        <w:t> Servei de recordatoris</w:t>
        <w:br/>
        <w:t> Servei de cotxes d’acompanyament</w:t>
        <w:br/>
        <w:t> Servei d’esqueles</w:t>
        <w:br/>
        <w:t> Servei de flors</w:t>
        <w:br/>
        <w:t> Servei dades facturació d’assegurança</w:t>
        <w:br/>
        <w:t> Servei dades facturació client</w:t>
        <w:br/>
        <w:t> Servei dades facturació particulars</w:t>
        <w:br/>
        <w:t> Servei de transport intern: a una altra oficina de la mateixa empresa</w:t>
        <w:br/>
        <w:t> Servei de trasllat (destinació externa)</w:t>
        <w:br/>
        <w:t> Servei de recepció interna</w:t>
        <w:br/>
        <w:t> Servei de recepció externa</w:t>
        <w:br/>
        <w:t>Dins del serveis de tipus ‘Gestió de crematori’ podrem trobar:</w:t>
        <w:br/>
        <w:t> Servei de recepció interna</w:t>
        <w:br/>
        <w:t xml:space="preserve"> Servei de recepció externa </w:t>
        <w:br/>
        <w:t> Dades difunt: servei bàsic</w:t>
        <w:br/>
        <w:t> Dades declarant: servei bàsic</w:t>
        <w:br/>
        <w:t> Servei dades incineració</w:t>
        <w:br/>
        <w:t> Servei dades entrega cendres</w:t>
        <w:br/>
        <w:t> Servei d’urna</w:t>
        <w:br/>
        <w:t> Servei dades facturació d’assegurança</w:t>
        <w:br/>
        <w:t> Servei dades facturació client</w:t>
        <w:br/>
        <w:t> Servei dades facturació particulars</w:t>
        <w:br/>
        <w:t> Servei de transport intern: a una altra oficina de la mateixa empresa</w:t>
        <w:br/>
        <w:t> Servei de trasllat (destinació externa)</w:t>
        <w:br/>
        <w:t>Dins del serveis de tipus ‘Gestió de cementiri’ podrem trobar:</w:t>
        <w:br/>
        <w:t> Servei de recepció interna</w:t>
        <w:br/>
        <w:t>v 1.0.14 Full 69 de 201</w:t>
      </w:r>
    </w:p>
    <w:p>
      <w:pPr>
        <w:pStyle w:val="Heading2"/>
      </w:pPr>
      <w:r>
        <w:t>Page 70</w:t>
      </w:r>
    </w:p>
    <w:p>
      <w:r>
        <w:t>Anàlisi Gestió de Serveis Funeraris</w:t>
        <w:br/>
        <w:t xml:space="preserve"> Servei de recepció externa </w:t>
        <w:br/>
        <w:t> Dades difunt: servei bàsic</w:t>
        <w:br/>
        <w:t> Dades declarant: servei bàsic</w:t>
        <w:br/>
        <w:t> Servei dades inhumació i sepultura destinació</w:t>
        <w:br/>
        <w:t> Servei dades exhumació i sepultura origen</w:t>
        <w:br/>
        <w:t> Servei d’urna de restes</w:t>
        <w:br/>
        <w:t> Servei dades restes difunt addicional</w:t>
        <w:br/>
        <w:t> Servei de flors del cementiri</w:t>
        <w:br/>
        <w:t> Servei de làpides</w:t>
        <w:br/>
        <w:t> Servei de cotxes d’acompanyament</w:t>
        <w:br/>
        <w:t> Servei d’esqueles</w:t>
        <w:br/>
        <w:t> Servei dades facturació d’assegurança</w:t>
        <w:br/>
        <w:t> Servei dades facturació client</w:t>
        <w:br/>
        <w:t> Servei dades facturació particulars</w:t>
        <w:br/>
        <w:t> Servei de transport intern: a una altra oficina de la mateixa empresa</w:t>
        <w:br/>
        <w:t> Servei de trasllat (destinació externa)</w:t>
        <w:br/>
        <w:t xml:space="preserve"> Dades finalització concessió: on s’informa de la sepultura origen, el tipus de finalització  </w:t>
        <w:br/>
        <w:t>expropiació o renúncia, i la retrocessió si calgués</w:t>
        <w:br/>
        <w:t> Servei Requeriment Pagament</w:t>
        <w:br/>
        <w:t> Servei Incoació Expedient Expropiació</w:t>
        <w:br/>
        <w:t> Servei Avís Publicació</w:t>
        <w:br/>
        <w:t> Servei Publicació</w:t>
        <w:br/>
        <w:t> Servei Notificació Al·legacions</w:t>
        <w:br/>
        <w:t> Servei Tramitació Ajuntament Recurs Alçada</w:t>
        <w:br/>
        <w:t>Els expedients podran oferir els serveis associats a la empresa dels usuaris que els gestionin.</w:t>
        <w:br/>
        <w:t xml:space="preserve">Hi haurà una funcionalitat que permetrà gestionar els articles que podrà gestionar un tipus de  </w:t>
        <w:br/>
        <w:t>servei concret. Es podrà relacionar a nivell de família i article.</w:t>
        <w:br/>
        <w:t>6.1.5 Gestió dels tipus de feines</w:t>
        <w:br/>
        <w:t xml:space="preserve">Degut a que existeixen altres treballs (ordres de treball o comandes) independents als relacionats  </w:t>
        <w:br/>
        <w:t xml:space="preserve">amb els serveis contractats amb els expedients, cal aquesta funcionalitat que permeti agrupar i  </w:t>
        <w:br/>
        <w:t xml:space="preserve">gestionar  els  treballs  originats  per  una  necessitat  externa  i  independents  de  la  gestió  dels  </w:t>
        <w:br/>
        <w:t>v 1.0.14 Full 70 de 201</w:t>
      </w:r>
    </w:p>
    <w:p>
      <w:pPr>
        <w:pStyle w:val="Heading2"/>
      </w:pPr>
      <w:r>
        <w:t>Page 71</w:t>
      </w:r>
    </w:p>
    <w:p>
      <w:r>
        <w:t>Anàlisi Gestió de Serveis Funeraris</w:t>
        <w:br/>
        <w:t xml:space="preserve">expedients.  D’aquesta  manera  podem  dir  que  les  feines  són  similars  als  serveis  pel  fet  que  </w:t>
        <w:br/>
        <w:t xml:space="preserve">agrupen articles, i permeten generar si cal gestions comptables (pressuposts, factures, etcètera).  </w:t>
        <w:br/>
        <w:t xml:space="preserve">Aquests articles de la mateixa manera que en el cas dels serveis, podran generar ordres de treball  </w:t>
        <w:br/>
        <w:t>o comandes.</w:t>
        <w:br/>
        <w:t>Degut a això, cal definir uns estats i uns tipus de ‘feines’.</w:t>
        <w:br/>
        <w:t>Els estats de les feines seran:</w:t>
        <w:br/>
        <w:t> Creada.</w:t>
        <w:br/>
        <w:t> Articles: es l’estat en el que es van associant articles a la feina.</w:t>
        <w:br/>
        <w:t> Pressupostada: es quan es genera el pressupost de la feina, si calgués.</w:t>
        <w:br/>
        <w:t> Informada: la informació introduïda i els articles relacionats es donen per vàlids.</w:t>
        <w:br/>
        <w:t> Facturada: es quan s’ha generat la factura.</w:t>
        <w:br/>
        <w:t> Cobrada: si calgués.</w:t>
        <w:br/>
        <w:t> En procés extern: quan s’està a l’espera de rebre la comanda.</w:t>
        <w:br/>
        <w:t> En procés intern.</w:t>
        <w:br/>
        <w:t> Finalitzada: quan les ordres de treball i les comandes relacionades s’han finalitzat.</w:t>
        <w:br/>
        <w:t> Tancada.</w:t>
        <w:br/>
        <w:t xml:space="preserve"> Comptabilitzada: quan el departament de comptabilitat dona les factures associades per  </w:t>
        <w:br/>
        <w:t>comptabilitzades.</w:t>
        <w:br/>
        <w:t> Comunicada al client: si calgués.</w:t>
        <w:br/>
        <w:t> Històric.</w:t>
        <w:br/>
        <w:t xml:space="preserve">Alguns dels estats de les feines es modificaran de forma automàtica com a conseqüència directa  </w:t>
        <w:br/>
        <w:t xml:space="preserve">del canvi d’estat o finalització de les comandes o les ordres de treball generades pels articles  </w:t>
        <w:br/>
        <w:t>d’aquestes.</w:t>
        <w:br/>
        <w:t xml:space="preserve">De la mateixa manera que de tancar l’expedient s’encarregarien els assessors, de tancar les feines  </w:t>
        <w:br/>
        <w:t xml:space="preserve">s’encarregarien els usuaris que les creessin. Un cop tancada, ja podria ser comptabilitzada per el  </w:t>
        <w:br/>
        <w:t xml:space="preserve">departament comptable, i d’aquesta manera es passaria a l’estat d’històric. </w:t>
        <w:br/>
        <w:t xml:space="preserve">Sempre que hi hagi una sepultura associada serà necessària la documentació de la titularitat  </w:t>
        <w:br/>
        <w:t>d’aquesta.</w:t>
        <w:br/>
        <w:t xml:space="preserve">En  l’apartat  dedicat  a  les  làpides  es  defineixen  uns  estats  per  les  làpides,  que  a  continuació </w:t>
        <w:br/>
        <w:t>relacionem amb els estats de les feines:</w:t>
        <w:br/>
        <w:t> Làpida pendent de rebre  En procés extern</w:t>
        <w:br/>
        <w:t> Làpida rebuda i pendent de col·locar  En procés intern</w:t>
        <w:br/>
        <w:t> Làpida col·locada i pendent de comunicar  Finalitzada</w:t>
        <w:br/>
        <w:t> Làpida comunicada (estat final)  Comunicada al client</w:t>
        <w:br/>
        <w:t>v 1.0.14 Full 71 de 201</w:t>
      </w:r>
    </w:p>
    <w:p>
      <w:pPr>
        <w:pStyle w:val="Heading2"/>
      </w:pPr>
      <w:r>
        <w:t>Page 72</w:t>
      </w:r>
    </w:p>
    <w:p>
      <w:r>
        <w:t>Anàlisi Gestió de Serveis Funeraris</w:t>
        <w:br/>
        <w:t xml:space="preserve">Aquest estats de les làpides seran el resultat d’una configuració d’estats de les ordres de treball  </w:t>
        <w:br/>
        <w:t xml:space="preserve">generades, ja sigui per un servei de làpides o per una feina de col·locació de làpides. </w:t>
        <w:br/>
        <w:t>A continuació enumerarem els tipus de feines:</w:t>
        <w:br/>
        <w:t> Cobrament de taxes de conservació</w:t>
        <w:br/>
        <w:t> Emissió del títol del dret funerari</w:t>
        <w:br/>
        <w:t> Emissió del duplicat del títol del dret funerari</w:t>
        <w:br/>
        <w:t> Tramitació de l’acta d’últimes voluntats</w:t>
        <w:br/>
        <w:t xml:space="preserve"> Transmissions  mortis-causa  de  la  titularitat  d’un  contracte  de  dret  funerari  sobre  una  </w:t>
        <w:br/>
        <w:t>sepultura</w:t>
        <w:br/>
        <w:t xml:space="preserve"> Transmissions  inter-vius  de  la  titularitat  d’un  contracte  de  dret  funerari  sobre  una  </w:t>
        <w:br/>
        <w:t>sepultura</w:t>
        <w:br/>
        <w:t xml:space="preserve"> Transmissions  provisionals  de  la  titularitat  d’un  contracte  de  dret  funerari  sobre  una  </w:t>
        <w:br/>
        <w:t>sepultura</w:t>
        <w:br/>
        <w:t> Nomenament de beneficiari</w:t>
        <w:br/>
        <w:t> Contractació del dret funerari</w:t>
        <w:br/>
        <w:t> Ampliació del dret funerari</w:t>
        <w:br/>
        <w:t> Pròrroga del dret funerari</w:t>
        <w:br/>
        <w:t> Contractació del dret funerari d’ús immediat</w:t>
        <w:br/>
        <w:t> Ampliació del dret funerari d’ús immediat</w:t>
        <w:br/>
        <w:t> Pròrroga del dret funerari d’ús immediat</w:t>
        <w:br/>
        <w:t> Accions sobre sepultura</w:t>
        <w:br/>
        <w:t> Col·locació de làpides a la sepultura</w:t>
        <w:br/>
        <w:t> Col·locació d’inscripcions laterals a la sepultura</w:t>
        <w:br/>
        <w:t> Col·locació d’ornamentació a la sepultura</w:t>
        <w:br/>
        <w:t> Obra a la sepultura</w:t>
        <w:br/>
        <w:t> Trasllat curt</w:t>
        <w:br/>
        <w:t> Trasllat llarg</w:t>
        <w:br/>
        <w:t> Feina lliure</w:t>
        <w:br/>
        <w:t xml:space="preserve">Hi haurà una funcionalitat que permetrà gestionar els articles que podrà ser associats a un tipus de </w:t>
        <w:br/>
        <w:t>feina concret. Es podrà relacionar a nivell de família i article.</w:t>
        <w:br/>
        <w:t>v 1.0.14 Full 72 de 201</w:t>
      </w:r>
    </w:p>
    <w:p>
      <w:pPr>
        <w:pStyle w:val="Heading2"/>
      </w:pPr>
      <w:r>
        <w:t>Page 73</w:t>
      </w:r>
    </w:p>
    <w:p>
      <w:r>
        <w:t>Anàlisi Gestió de Serveis Funeraris</w:t>
        <w:br/>
        <w:t>6.1.6 Gestió dels tipus de tasques internes</w:t>
        <w:br/>
        <w:t xml:space="preserve">Degut a que existeixen altres treballs d’origen intern i independents als relacionats amb els serveis  </w:t>
        <w:br/>
        <w:t>contractats amb els expedients i a les feines, cal aquesta entitat que permeti agrupar i gestionar-</w:t>
        <w:br/>
        <w:t xml:space="preserve">los. Aquestes tasques internes no podran associar-se directament als articles. Aquesta nova entitat </w:t>
        <w:br/>
        <w:t xml:space="preserve">pretén estandarditzar aquests tipus de treballs interns totalment informatius, i que únicament  </w:t>
        <w:br/>
        <w:t>s’utilitzaran a la introducció de dades al informe laboral d’imputació de treballs.</w:t>
        <w:br/>
        <w:t xml:space="preserve">Les  tasques  internes  tindran  inici  i  finalització,  i  seran  dades  informatives  que  serviran  per  </w:t>
        <w:br/>
        <w:t xml:space="preserve">l’informe laboral. </w:t>
        <w:br/>
        <w:t>A continuació enumerarem els tipus de tasques internes de treball:</w:t>
        <w:br/>
        <w:t> Manteniment oficina tipus tanatori</w:t>
        <w:br/>
        <w:t> Manteniment oficina tipus cementiri</w:t>
        <w:br/>
        <w:t> Manteniment oficina tipus crematori</w:t>
        <w:br/>
        <w:t> Manteniment instal·lacions</w:t>
        <w:br/>
        <w:t> Manteniment vehicle</w:t>
        <w:br/>
        <w:t> Combustible vehicle</w:t>
        <w:br/>
        <w:t> Neteja vehicle</w:t>
        <w:br/>
        <w:t> Neteja i desinfecció neveres</w:t>
        <w:br/>
        <w:t> Neteja sala autòpsies</w:t>
        <w:br/>
        <w:t> Neteja sala tanatopràxia</w:t>
        <w:br/>
        <w:t> Recepció comanda/material</w:t>
        <w:br/>
        <w:t> Recollir comanda/material</w:t>
        <w:br/>
        <w:t> Reunió interna</w:t>
        <w:br/>
        <w:t> Entapissar fèretres</w:t>
        <w:br/>
        <w:t> Gestions amb proveïdors</w:t>
        <w:br/>
        <w:t> Control estoc i comandes a proveïdor</w:t>
        <w:br/>
        <w:t> Treball intern lliure</w:t>
        <w:br/>
        <w:t> Treball intern lliure: hores extres</w:t>
        <w:br/>
        <w:t>A part hi hauran altres tipus de tasques internes, com d’absència o de permís.</w:t>
        <w:br/>
        <w:t xml:space="preserve">6.1.7 Gestió de la jerarquia de productes: Família – Article - Model </w:t>
        <w:br/>
        <w:t xml:space="preserve">Actualment,  els productes de l’aplicació es  classifiquen jeràrquicament  mitjançant  les  entitats  </w:t>
        <w:br/>
        <w:t>Família, Article i Model.</w:t>
        <w:br/>
        <w:t>v 1.0.14 Full 73 de 201</w:t>
      </w:r>
    </w:p>
    <w:p>
      <w:pPr>
        <w:pStyle w:val="Heading2"/>
      </w:pPr>
      <w:r>
        <w:t>Page 74</w:t>
      </w:r>
    </w:p>
    <w:p>
      <w:r>
        <w:t>Anàlisi Gestió de Serveis Funeraris</w:t>
        <w:br/>
        <w:t>L’ entitat Família permet agrupar els articles. Les dades principals són:</w:t>
        <w:br/>
        <w:t> Codi família</w:t>
        <w:br/>
        <w:t> Nom família</w:t>
        <w:br/>
        <w:t> Flac d’estoc (camp informatiu a heretar pels articles)</w:t>
        <w:br/>
        <w:t> Conta Comptable de Compres (camp informatiu a heretar pels articles)</w:t>
        <w:br/>
        <w:t> Conta Comptable de Ventes (camp informatiu a heretar pels articles)</w:t>
        <w:br/>
        <w:t> Tipus Articles (camp informatiu a heretar pels articles)</w:t>
        <w:br/>
        <w:t>Les dades principals de l’entitat Article són:</w:t>
        <w:br/>
        <w:t> Codi article</w:t>
        <w:br/>
        <w:t> Nom article</w:t>
        <w:br/>
        <w:t> Descripció</w:t>
        <w:br/>
        <w:t> Codi família</w:t>
        <w:br/>
        <w:t> Flac d’estoc</w:t>
        <w:br/>
        <w:t> Preus de Venta per període: en el cas d’un preu per client ja parlaríem de tarifes</w:t>
        <w:br/>
        <w:t> Preus de Compra per període i Proveïdor</w:t>
        <w:br/>
        <w:t> Conta Comptable de Compres</w:t>
        <w:br/>
        <w:t> Conta Comptable de Ventes</w:t>
        <w:br/>
        <w:t> IVA de Compres</w:t>
        <w:br/>
        <w:t> IVA de Ventes</w:t>
        <w:br/>
        <w:t> Tipus Articles: De Ventes, de Compres, Mixt, Intern.</w:t>
        <w:br/>
        <w:t> Oficina associada (aquesta serà una de les empreses que l’aplicació podrà gestionar)</w:t>
        <w:br/>
        <w:t> Tipus de Servei</w:t>
        <w:br/>
        <w:t> Tipus de tasca interna</w:t>
        <w:br/>
        <w:t> Departaments</w:t>
        <w:br/>
        <w:t>Les dades principals de l’entitat Model són:</w:t>
        <w:br/>
        <w:t> Codi model</w:t>
        <w:br/>
        <w:t> Nom model</w:t>
        <w:br/>
        <w:t> Codi article</w:t>
        <w:br/>
        <w:t> Flac d’estoc</w:t>
        <w:br/>
        <w:t> Preus de Venta per període: en el cas d’un preu per client ja parlaríem de tarifes</w:t>
        <w:br/>
        <w:t>v 1.0.14 Full 74 de 201</w:t>
      </w:r>
    </w:p>
    <w:p>
      <w:pPr>
        <w:pStyle w:val="Heading2"/>
      </w:pPr>
      <w:r>
        <w:t>Page 75</w:t>
      </w:r>
    </w:p>
    <w:p>
      <w:r>
        <w:t>Anàlisi Gestió de Serveis Funeraris</w:t>
        <w:br/>
        <w:t> Preus de Compra per període i Proveïdor</w:t>
        <w:br/>
        <w:t>6.1.7.1. Gestió dels preus de venda dels articles</w:t>
        <w:br/>
        <w:t xml:space="preserve">Els preus de venda de cada article i model es definiran amb en període de validesa. Podrem definir  </w:t>
        <w:br/>
        <w:t xml:space="preserve">aquests preus per períodes futurs per no haver de actualitzar els preus dels articles el mateix dia  </w:t>
        <w:br/>
        <w:t>d’inici del període.</w:t>
        <w:br/>
        <w:t xml:space="preserve">No es podrà facturar cap article si no està definit el seu preu en algun període, de manera que si  </w:t>
        <w:br/>
        <w:t xml:space="preserve">per exemple definim els períodes de manera anual ens veurem forçats a actualitzar els preus de  </w:t>
        <w:br/>
        <w:t xml:space="preserve">tots els articles abans de finalitzar l’any per que el 1 de gener de l’any següent tinguem els articles  </w:t>
        <w:br/>
        <w:t>disponibles per facturar.</w:t>
        <w:br/>
        <w:t xml:space="preserve">Si volem definir preus personalitzats per clients estem parlant de tarifes que es detallen més  </w:t>
        <w:br/>
        <w:t xml:space="preserve">endavant en el punt 6.2.2.1 </w:t>
        <w:br/>
        <w:t>6.1.7.2. Gestió de les promocions sobre articles</w:t>
        <w:br/>
        <w:t xml:space="preserve">En aquest apartat és on es podran definir les promocions que afectaran a articles i models o més  </w:t>
        <w:br/>
        <w:t>genèricament a famílies.</w:t>
        <w:br/>
        <w:t xml:space="preserve">Es definirà una promoció amb un codi, una descripció i un període de validesa. Caldrà definir  </w:t>
        <w:br/>
        <w:t xml:space="preserve">també com aplicar aquesta promoció, ja sigui a través d’un descompte en forma de percentatge o  </w:t>
        <w:br/>
        <w:t>be d’import fix.</w:t>
        <w:br/>
        <w:t xml:space="preserve">Quan pressupostem a un client un article que estigui en període de promoció es mostrarà una línia </w:t>
        <w:br/>
        <w:t xml:space="preserve">amb el detall de l’article i a continuació una altra línia amb el detall i el import de la promoció per  </w:t>
        <w:br/>
        <w:t>a aquest article.</w:t>
        <w:br/>
        <w:t xml:space="preserve">Per exemple podem definir una promoció per la festivitat de Tots Sants consistent en aplicar un  </w:t>
        <w:br/>
        <w:t>10% de descompte sobre un article o servei facturat entre el 15 de setembre i el 15 d’octubre.</w:t>
        <w:br/>
        <w:t xml:space="preserve">Un altre exemple seria la promoció per pensionista sobre la taxa de manteniment de la sepultura  </w:t>
        <w:br/>
        <w:t xml:space="preserve">de l’any 2010. Definiríem un període de validesa des de el 1 de gener del 2010 fins al 31 de  </w:t>
        <w:br/>
        <w:t xml:space="preserve">desembre del 2010, i un import fix de 0,70€. Per tant si el titular paga la taxa durant l’any 2010 se  </w:t>
        <w:br/>
        <w:t xml:space="preserve">li aplicarà la promoció, però paga en anys posteriors ja no se li aplicarà per que quedarà fora del  </w:t>
        <w:br/>
        <w:t xml:space="preserve">període de validesa. </w:t>
        <w:br/>
        <w:t xml:space="preserve">Actualment les promocions per volum de vendes es defineixen creant un article que representa  </w:t>
        <w:br/>
        <w:t xml:space="preserve">una quantitat d’unitats de l’article o servei a facturar, al qual se li assigna un preu que ja incorpori  </w:t>
        <w:br/>
        <w:t>el descompte ofert.</w:t>
        <w:br/>
        <w:t xml:space="preserve">Per exemple si un servei de neteja es factura a 15,00 € i es vol oferir un descompte de un 10% per  </w:t>
        <w:br/>
        <w:t>la compra de tres o més neteges podem definir els següents articles:</w:t>
        <w:br/>
        <w:t> Article X – 1 neteja – 15,00 €</w:t>
        <w:br/>
        <w:t>v 1.0.14 Full 75 de 201</w:t>
      </w:r>
    </w:p>
    <w:p>
      <w:pPr>
        <w:pStyle w:val="Heading2"/>
      </w:pPr>
      <w:r>
        <w:t>Page 76</w:t>
      </w:r>
    </w:p>
    <w:p>
      <w:r>
        <w:t>Anàlisi Gestió de Serveis Funeraris</w:t>
        <w:br/>
        <w:t> Article Y – 3 neteges – 40,50 € - (15,00 * 3 = 45,00 - 4,50 (10%) = 40,50)</w:t>
        <w:br/>
        <w:t> Article Z – 4 neteges – 54,00 € - (15,00 * 4 = 60,00 - 6,00 (10%) = 54,00)</w:t>
        <w:br/>
        <w:t>6.1.8 Gestió de plantilles d’articles</w:t>
        <w:br/>
        <w:t xml:space="preserve">En aquest apartat és on es podran definir les plantilles d’articles amb una altre entitat. </w:t>
        <w:br/>
        <w:t>Actualment hi ha dos tipus de plantilles:</w:t>
        <w:br/>
        <w:t> Plantilles d’asseguradores</w:t>
        <w:br/>
        <w:t> Plantilles de manteniment de sepultures</w:t>
        <w:br/>
        <w:t>A partir d’aquestes definirem de forma més genèrica les següents gestions de plantilles:</w:t>
        <w:br/>
        <w:t xml:space="preserve"> Plantilles de clients: aquestes plantilles permetran definir una configuració per defecte  </w:t>
        <w:br/>
        <w:t>d’articles per tipus de servei donat un client concret.</w:t>
        <w:br/>
        <w:t xml:space="preserve"> Plantilles de Feines: aquestes plantilles permetran definir una configuració per defecte  </w:t>
        <w:br/>
        <w:t>d’articles donat un tipus de feina.</w:t>
        <w:br/>
        <w:t>Les plantilles tindran un període de validesa i una descripció.</w:t>
        <w:br/>
        <w:t>6.2. Gestió de dades de clients i proveïdors</w:t>
        <w:br/>
        <w:t>6.2.1 Gestió de Tipus de Clients</w:t>
        <w:br/>
        <w:t xml:space="preserve">Permetrà realitzar un manteniment (altes, modificacions i desactivacions) dels diferents tipus de  </w:t>
        <w:br/>
        <w:t xml:space="preserve">clients disponibles a l’aplicació. </w:t>
        <w:br/>
        <w:t>La classificació serà següent classificació:</w:t>
        <w:br/>
        <w:t> Asseguradores i Mútues</w:t>
        <w:br/>
        <w:t> Funeràries</w:t>
        <w:br/>
        <w:t> Cementiris</w:t>
        <w:br/>
        <w:t> Associacions de Veïns</w:t>
        <w:br/>
        <w:t> Administració</w:t>
        <w:br/>
        <w:t> Particulars</w:t>
        <w:br/>
        <w:t> Serveis</w:t>
        <w:br/>
        <w:t> Altres</w:t>
        <w:br/>
        <w:t>v 1.0.14 Full 76 de 201</w:t>
      </w:r>
    </w:p>
    <w:p>
      <w:pPr>
        <w:pStyle w:val="Heading2"/>
      </w:pPr>
      <w:r>
        <w:t>Page 77</w:t>
      </w:r>
    </w:p>
    <w:p>
      <w:r>
        <w:t>Anàlisi Gestió de Serveis Funeraris</w:t>
        <w:br/>
        <w:t xml:space="preserve">Els clients es podran classificar com a diferents tipus, de forma que els tipus de client s’utilitzin  </w:t>
        <w:br/>
        <w:t>com una etiqueta.</w:t>
        <w:br/>
        <w:t>6.2.2 Gestió de Clients</w:t>
        <w:br/>
        <w:t xml:space="preserve">En aquest apartat es podrà gestionar tota la informació relacionada amb els clients, donar d’alta  </w:t>
        <w:br/>
        <w:t>nous clients, modificar dades o desactivar clients antics.</w:t>
        <w:br/>
        <w:t xml:space="preserve">Donat que hi haurà molta informació relacionada amb cada un dels clients, aquesta s’haurà de  </w:t>
        <w:br/>
        <w:t>gestionar a través de diferents pantalles d’usuari.</w:t>
        <w:br/>
        <w:t xml:space="preserve">Els clients tindran un camp amb valors si o no,  que permeti identificar si són o no esporàdics. Els  </w:t>
        <w:br/>
        <w:t xml:space="preserve">clients esporàdics seran aquells particulars que per alguna necessitat sigui necessari tenir-los ben  </w:t>
        <w:br/>
        <w:t>identificats.</w:t>
        <w:br/>
        <w:t xml:space="preserve">Es definirà un client que encapsularà la gran quantitat de clients particulars que pot tenir una  </w:t>
        <w:br/>
        <w:t>empresa del sector funerari.</w:t>
        <w:br/>
        <w:t xml:space="preserve">Els clients podran tenir un IVA propi o no. En el cas negatiu tindria associat l’IVA de l’article  </w:t>
        <w:br/>
        <w:t>adquirit. En el cas que tingués un IVA propi, caldrà poder-lo introduir.</w:t>
        <w:br/>
        <w:t xml:space="preserve"> També serà necessari un paràmetre que indiqui si el client té o no Recàrrec d’equivalència.</w:t>
        <w:br/>
        <w:t>6.2.2.1. Gestió de les tarifes a Clients</w:t>
        <w:br/>
        <w:t xml:space="preserve">Es podrà gestionar les tarifes que poden tenir els articles i models per un client concret en un  </w:t>
        <w:br/>
        <w:t>període tancat definit. És per tant una representació dels preus pactats amb el client.</w:t>
        <w:br/>
        <w:t xml:space="preserve">Crearem una tarifa, amb un codi i una descripció, i hi anirem assignant articles i models. Per a cada  </w:t>
        <w:br/>
        <w:t xml:space="preserve">article i model podrem definir una descripció i un preu concrets per la tarifa de manera que quan  </w:t>
        <w:br/>
        <w:t xml:space="preserve">pressupostem, a un client, un article inclòs en la tarifa es substituirà el preu i la descripció original  </w:t>
        <w:br/>
        <w:t>de l’article per la definida en la tarifa.</w:t>
        <w:br/>
        <w:t xml:space="preserve">Per altra banda cada tarifa tindrà data d’inici i final de validesa, i quan pressupostem un article  </w:t>
        <w:br/>
        <w:t>fora d’aquest període agafarem el preu i la descripció original del article.</w:t>
        <w:br/>
        <w:t xml:space="preserve">Finalment des de la fitxa del client podrem escollir una de les tarifes definides tenint en compte  </w:t>
        <w:br/>
        <w:t xml:space="preserve">que  podem  tenir  tarifes  molt  personalitzades  per  a  un  sol  client,  o  podem  definir-les  més  </w:t>
        <w:br/>
        <w:t xml:space="preserve">genèriques per tal de que ens serveixi per un tipus de client. </w:t>
        <w:br/>
        <w:t>6.2.3 Gestió de tipus de Proveïdors</w:t>
        <w:br/>
        <w:t xml:space="preserve">Permetrà realitzar un manteniment (altes, modificacions i desactivacions) dels diferents tipus de  </w:t>
        <w:br/>
        <w:t>proveïdors disponibles a l’aplicació.</w:t>
        <w:br/>
        <w:t>v 1.0.14 Full 77 de 201</w:t>
      </w:r>
    </w:p>
    <w:p>
      <w:pPr>
        <w:pStyle w:val="Heading2"/>
      </w:pPr>
      <w:r>
        <w:t>Page 78</w:t>
      </w:r>
    </w:p>
    <w:p>
      <w:r>
        <w:t>Anàlisi Gestió de Serveis Funeraris</w:t>
        <w:br/>
        <w:t>La classificació serà la següent classificació:</w:t>
        <w:br/>
        <w:t> Recollida</w:t>
        <w:br/>
        <w:t> Fèretres</w:t>
        <w:br/>
        <w:t> Urnes</w:t>
        <w:br/>
        <w:t> Làpides</w:t>
        <w:br/>
        <w:t> Recordatoris</w:t>
        <w:br/>
        <w:t> Ornamentació Floral Expedients</w:t>
        <w:br/>
        <w:t> Ornamentació Cementiri</w:t>
        <w:br/>
        <w:t> Cerimònies</w:t>
        <w:br/>
        <w:t> Acompanyament Musical</w:t>
        <w:br/>
        <w:t> Esqueles i Serveis informatius</w:t>
        <w:br/>
        <w:t> Material Cementiri</w:t>
        <w:br/>
        <w:t> Material Crematori</w:t>
        <w:br/>
        <w:t> Material Serveis Funeraris</w:t>
        <w:br/>
        <w:t> Material Oficina</w:t>
        <w:br/>
        <w:t> Hospitals</w:t>
        <w:br/>
        <w:t> Residències</w:t>
        <w:br/>
        <w:t> Funeràries</w:t>
        <w:br/>
        <w:t> Cementiris</w:t>
        <w:br/>
        <w:t> Administració</w:t>
        <w:br/>
        <w:t> Particulars</w:t>
        <w:br/>
        <w:t> Altres</w:t>
        <w:br/>
        <w:t xml:space="preserve">Els proveïdors es podran classificar com a diferents tipus, de forma que els tipus de proveïdor  </w:t>
        <w:br/>
        <w:t>s’utilitzin com una etiqueta.</w:t>
        <w:br/>
        <w:t xml:space="preserve">6.2.4 Gestió de Proveïdors </w:t>
        <w:br/>
        <w:t xml:space="preserve">En aquest apartat es podrà gestionar tota la informació relacionada amb els proveïdors, donar  </w:t>
        <w:br/>
        <w:t>d’alta nous proveïdors, modificar dades o desactivar proveïdors amb els que ja no es treballa.</w:t>
        <w:br/>
        <w:t>6.3. Gestió de dades tipus per Comptabilitat</w:t>
        <w:br/>
        <w:t>6.3.1 Gestió de Bancs</w:t>
        <w:br/>
        <w:t>v 1.0.14 Full 78 de 201</w:t>
      </w:r>
    </w:p>
    <w:p>
      <w:pPr>
        <w:pStyle w:val="Heading2"/>
      </w:pPr>
      <w:r>
        <w:t>Page 79</w:t>
      </w:r>
    </w:p>
    <w:p>
      <w:r>
        <w:t>Anàlisi Gestió de Serveis Funeraris</w:t>
        <w:br/>
        <w:t xml:space="preserve">Permetrà realitzar un manteniment (altes, modificacions i desactivacions) dels bancs amb que  </w:t>
        <w:br/>
        <w:t>treballi l’empresa i que estaran disponibles a l’aplicació.</w:t>
        <w:br/>
        <w:t xml:space="preserve">També es recolliran dades fiscals del banc per tal de poder identificar-lo com a proveïdor de  </w:t>
        <w:br/>
        <w:t xml:space="preserve">serveis  i  així  poder  preparar  el  assentament  de  traspàs  a  comptabilitat  de  les  despeses  i/o  </w:t>
        <w:br/>
        <w:t>comissions en les que banc ens carregui IVA.</w:t>
        <w:br/>
        <w:t>6.3.2 Gestió d’oficines</w:t>
        <w:br/>
        <w:t xml:space="preserve">Permetrà realitzar un manteniment (altes, modificacions i desactivacions) de les oficines amb que  </w:t>
        <w:br/>
        <w:t>treballi l’empresa.</w:t>
        <w:br/>
        <w:t>També es recolliran les dades i persones de contacte de l’oficina.</w:t>
        <w:br/>
        <w:t>6.3.3 Gestió de les comptes bancàries de l’empresa</w:t>
        <w:br/>
        <w:t xml:space="preserve">Permetrà  realitzar  un  manteniment  (altes,  modificacions  i  desactivacions)  de  les  comptes  </w:t>
        <w:br/>
        <w:t>bancàries amb que treballi l’empresa.</w:t>
        <w:br/>
        <w:t xml:space="preserve">Opcionalment  també  es  podran  definir  les  comptes  de  tresoreria  i  despeses  relacionades  a  </w:t>
        <w:br/>
        <w:t xml:space="preserve">comptabilitat, i les comissions de servei que carregi el banc segons la forma de pagament que  </w:t>
        <w:br/>
        <w:t>tinguem definides i que el banc accepti.</w:t>
        <w:br/>
        <w:t> Targeta de crèdit</w:t>
        <w:br/>
        <w:t> Percentatge de comissió per targeta pròpia</w:t>
        <w:br/>
        <w:t> Percentatge de comissió per targeta aliena</w:t>
        <w:br/>
        <w:t> Import fix mensual</w:t>
        <w:br/>
        <w:t> Remesa a la vista</w:t>
        <w:br/>
        <w:t> Import fix comissió per rebut</w:t>
        <w:br/>
        <w:t> Remesa al descompte</w:t>
        <w:br/>
        <w:t> Import fix comissió per rebut</w:t>
        <w:br/>
        <w:t> Percentatge d’interès</w:t>
        <w:br/>
        <w:t> Ingrés de xec</w:t>
        <w:br/>
        <w:t> Percentatge de comissió</w:t>
        <w:br/>
        <w:t> Import fix mínim</w:t>
        <w:br/>
        <w:t> Ingrés de pagaré</w:t>
        <w:br/>
        <w:t> Percentatge d’interès</w:t>
        <w:br/>
        <w:t> Percentatge de comissió</w:t>
        <w:br/>
        <w:t> Import fix mínim</w:t>
        <w:br/>
        <w:t>v 1.0.14 Full 79 de 201</w:t>
      </w:r>
    </w:p>
    <w:p>
      <w:pPr>
        <w:pStyle w:val="Heading2"/>
      </w:pPr>
      <w:r>
        <w:t>Page 80</w:t>
      </w:r>
    </w:p>
    <w:p>
      <w:r>
        <w:t>Anàlisi Gestió de Serveis Funeraris</w:t>
        <w:br/>
        <w:t>6.3.4 Gestió de formes de pagament (condicions de pagament)</w:t>
        <w:br/>
        <w:t xml:space="preserve">Permetrà  realitzar  un  manteniment  (altes,  modificacions  i  desactivacions)   de  les  diferents  </w:t>
        <w:br/>
        <w:t>maneres en que es pot pagar a un proveïdor.</w:t>
        <w:br/>
        <w:t>6.3.5 Gestió dels tipus d’efecte</w:t>
        <w:br/>
        <w:t xml:space="preserve">Els pagaments es podran realitzar amb diferents tipus d’efecte (efectiu, targeta de crèdit, targeta  </w:t>
        <w:br/>
        <w:t xml:space="preserve">de dèbit, xec, transferència, etc...), en aquest apartat es podrà realitzar un manteniment (alta,  </w:t>
        <w:br/>
        <w:t>modificació i desactivació) del tipus d’efecte disponible.</w:t>
        <w:br/>
        <w:t>6.3.6 Gestió de Tipus de IVA</w:t>
        <w:br/>
        <w:t xml:space="preserve">En  aquest  apartat  es  permetrà  realitzar  un  manteniment  de  les  quotes  de  cada  tipus  d’IVA  </w:t>
        <w:br/>
        <w:t>reflectint també les comptes relacionades a comptabilitat.</w:t>
        <w:br/>
        <w:t xml:space="preserve">Inicialment es precarregaran els tipus d’IVA vigents i no serà possible afegir-ne de nous ja que  </w:t>
        <w:br/>
        <w:t>aquest fet precisaria de nous desenvolupaments:</w:t>
        <w:br/>
        <w:t> General -&gt; actualment 16%</w:t>
        <w:br/>
        <w:t> Reduït -&gt; actualment 7%</w:t>
        <w:br/>
        <w:t> Súper reduït -&gt; actualment 4%</w:t>
        <w:br/>
        <w:t> Exempt -&gt; 0%</w:t>
        <w:br/>
        <w:t xml:space="preserve">Donat que els canvis en les quotes d’IVA son molt esporàdics no es prepararà una gestió de quotes  </w:t>
        <w:br/>
        <w:t xml:space="preserve">d’IVA amb períodes de validesa. Arribat el cas, es modificarà la quota del IVA que hagi canviat en  </w:t>
        <w:br/>
        <w:t xml:space="preserve">el mateix dia en que entri en aplicació, o es prepararà un procés per modificar el valor de forma  </w:t>
        <w:br/>
        <w:t>programada.</w:t>
        <w:br/>
        <w:t>6.4. Gestió de dades tipus de RRHH</w:t>
        <w:br/>
        <w:t>6.4.1 Gestió dels tipus d’ horaris</w:t>
        <w:br/>
        <w:t xml:space="preserve">Donat que el personal de la funerària pot realitzar horaris molt diversos, l’ aplicació permetrà  </w:t>
        <w:br/>
        <w:t xml:space="preserve">definir els diferents tipus d’horaris disponibles. En aquest apartat es podrà fer una gestió integral  </w:t>
        <w:br/>
        <w:t>(altes, desactivacions i modificacions) dels diferents tipus d’horaris.</w:t>
        <w:br/>
        <w:t>6.4.2 Gestió dels tipus d’absències</w:t>
        <w:br/>
        <w:t>v 1.0.14 Full 80 de 201</w:t>
      </w:r>
    </w:p>
    <w:p>
      <w:pPr>
        <w:pStyle w:val="Heading2"/>
      </w:pPr>
      <w:r>
        <w:t>Page 81</w:t>
      </w:r>
    </w:p>
    <w:p>
      <w:r>
        <w:t>Anàlisi Gestió de Serveis Funeraris</w:t>
        <w:br/>
        <w:t xml:space="preserve">En  aquest  apartat  es  podran  definir  els  diferents  tipus  d’absències  del  treballador.  Permetrà  </w:t>
        <w:br/>
        <w:t xml:space="preserve">definir  nous  tipus  d’absències  així  com  gestionar  les  existents  (altes,  desactivacions  i  </w:t>
        <w:br/>
        <w:t>modificacions).</w:t>
        <w:br/>
        <w:t>6.4.3 Gestió dels tipus de comunicats interns i avisos</w:t>
        <w:br/>
        <w:t xml:space="preserve">En aquest apartat es podran definir els diferents tipus d’avisos que posteriorment s’utilitzaran dins  </w:t>
        <w:br/>
        <w:t xml:space="preserve">de  l’aplicació.  Permetrà  definir  nous  tipus  d’avisos  així  com  gestionar  els  existents  (altes,  </w:t>
        <w:br/>
        <w:t>desactivacions i modificacions).</w:t>
        <w:br/>
        <w:t>6.5. Gestió de dades relacionades amb pressupostos i reclamacions</w:t>
        <w:br/>
        <w:t>6.5.1 Gestió dels tipus de no acceptació de pressupost</w:t>
        <w:br/>
        <w:t xml:space="preserve">Un  cop  presentat  el  pressupost  a  un  client,  aquest  pot  no  acceptar-lo  per  diversos  motius,  </w:t>
        <w:br/>
        <w:t xml:space="preserve">l’aplicació permetrà realitzar la gestió (altes, desactivacions i baixes) dels possibles motius, de cara  </w:t>
        <w:br/>
        <w:t>a poder realitzar un estudi dels principals motius per al quals es rebutgen els pressupostos.</w:t>
        <w:br/>
        <w:t>6.5.2 Gestió dels motius de reclamacions</w:t>
        <w:br/>
        <w:t xml:space="preserve">Igual que en el cas de la gestió de tipus de no acceptacions de pressupost, es realitzarà una gestió  </w:t>
        <w:br/>
        <w:t xml:space="preserve">dels diferents tipus de reclamacions que pot interposar un client. Es podrà realitzar la gestió (altes,  </w:t>
        <w:br/>
        <w:t>desactivacions i modificacions) en aquest apartat.</w:t>
        <w:br/>
        <w:t>6.6. Gestió de dades tipus de sepultures</w:t>
        <w:br/>
        <w:t>6.6.1 Gestió de Modalitats de Sepultures</w:t>
        <w:br/>
        <w:t xml:space="preserve">En aquest apartat es  podrà realitzar  la  gestió dels diferents  tipus  o modalitats de sepultures  </w:t>
        <w:br/>
        <w:t xml:space="preserve">disponibles.  Aquest  llistat  s’utilitzarà  posteriorment  en  la  gestió  de  les  pròpies  sepultures.  Es </w:t>
        <w:br/>
        <w:t>podran realitzar altes, desactivacions i modificacions dels diferents tipus.</w:t>
        <w:br/>
        <w:t>6.6.2 Gestió de Tipus de Blocs</w:t>
        <w:br/>
        <w:t xml:space="preserve">Permetrà identificar tipus de diferents construccions dins del cementiri, per exemple Columbari,  </w:t>
        <w:br/>
        <w:t xml:space="preserve">Jardí del repòs, Nínxol de restes, etc... En aquest apartat es podrà realitzar un manteniment dels  </w:t>
        <w:br/>
        <w:t>diferents tipus de blocs (alta, desactivació i modificació).</w:t>
        <w:br/>
        <w:t>6.6.3 Orientacions de sepultures</w:t>
        <w:br/>
        <w:t xml:space="preserve">Cada sepultura pot tenir associada una orientació física, en aquest apartat es podrà realitzar el  </w:t>
        <w:br/>
        <w:t>manteniment de les diferents opcions d’orientacions (alta, desactivació i baixa).</w:t>
        <w:br/>
        <w:t>6.6.4 Tipus de làpides</w:t>
        <w:br/>
        <w:t>v 1.0.14 Full 81 de 201</w:t>
      </w:r>
    </w:p>
    <w:p>
      <w:pPr>
        <w:pStyle w:val="Heading2"/>
      </w:pPr>
      <w:r>
        <w:t>Page 82</w:t>
      </w:r>
    </w:p>
    <w:p>
      <w:r>
        <w:t>Anàlisi Gestió de Serveis Funeraris</w:t>
        <w:br/>
        <w:t xml:space="preserve">Existeixen en el mercat diferents tipus de làpides, i en aquest apartat es podrà realitzar la gestió  </w:t>
        <w:br/>
        <w:t>integral dels mateixos (altes, desactivacions i baixes)</w:t>
        <w:br/>
        <w:t>6.7. Gestió de dades bàsiques</w:t>
        <w:br/>
        <w:t xml:space="preserve">6.7.1 Gestió de les oficines externes </w:t>
        <w:br/>
        <w:t xml:space="preserve">A l’aplicació caldrà gestionar les oficines externes origen de les possibles recepcions externes o  </w:t>
        <w:br/>
        <w:t xml:space="preserve">destinació dels trasllats externs, com ara diferents funeràries o cementiris. Les oficines podran ser  </w:t>
        <w:br/>
        <w:t xml:space="preserve">d’un o varis tipus d’oficina. </w:t>
        <w:br/>
        <w:t xml:space="preserve">Hi podrà existir la relació amb el client associat a l’oficina, si calgués, per poder realitzar accions  </w:t>
        <w:br/>
        <w:t>comptables.</w:t>
        <w:br/>
        <w:t>6.7.2 Metges</w:t>
        <w:br/>
        <w:t xml:space="preserve">És necessari mantenir en l’aplicació un llistat de metges i metges forenses que posteriorment  </w:t>
        <w:br/>
        <w:t xml:space="preserve">podran participar en les gestions funeràries. En aquest apartat es podrà realitzar la gestió de totes  </w:t>
        <w:br/>
        <w:t>les dades relacionades amb els metges (altes, desactivacions i baixes).</w:t>
        <w:br/>
        <w:t xml:space="preserve">6.7.3 Hospitals </w:t>
        <w:br/>
        <w:t xml:space="preserve">De cara a les recollides i a indicar la procedència del difunt, es necessita disposar d’un llistat  </w:t>
        <w:br/>
        <w:t xml:space="preserve">d’hospitals. L’aplicació permetrà realitzar la gestió (altes, desactivacions i baixes) d’aquesta llista  </w:t>
        <w:br/>
        <w:t>d’ubicacions.</w:t>
        <w:br/>
        <w:t>6.7.4 Residencies</w:t>
        <w:br/>
        <w:t xml:space="preserve">De cara a les recollides i a indicar la procedència del difunt, es necessita disposar d’un llistat de  </w:t>
        <w:br/>
        <w:t xml:space="preserve">residencies. L’aplicació permetrà realitzar la gestió (altes, desactivacions i baixes) d’aquesta llista  </w:t>
        <w:br/>
        <w:t>d’ubicacions.</w:t>
        <w:br/>
        <w:t>6.7.5 Parròquies</w:t>
        <w:br/>
        <w:t xml:space="preserve">L’aplicació permetrà realitzar la gestió de les parròquies en les que es poden fer cerimònies (altes,  </w:t>
        <w:br/>
        <w:t>desactivacions i baixes) per tal de poder indicar en els expedients la parròquia corresponent.</w:t>
        <w:br/>
        <w:t>6.7.6 Gestió dels tipus de torns</w:t>
        <w:br/>
        <w:t xml:space="preserve">Els torns es defineixen per poder visualitzar de forma fàcil en quin moment del dia (torn) es  </w:t>
        <w:br/>
        <w:t xml:space="preserve">produeix un servei. L’aplicació permetrà definir els torns així com gestionar els existents (altes,  </w:t>
        <w:br/>
        <w:t>desactivacions i modificacions).</w:t>
        <w:br/>
        <w:t xml:space="preserve">Els diferents torns  no es poden solapar entre si, i han de cobrir en total les vint-i-quatre hores del  </w:t>
        <w:br/>
        <w:t>dia.</w:t>
        <w:br/>
        <w:t>v 1.0.14 Full 82 de 201</w:t>
      </w:r>
    </w:p>
    <w:p>
      <w:pPr>
        <w:pStyle w:val="Heading2"/>
      </w:pPr>
      <w:r>
        <w:t>Page 83</w:t>
      </w:r>
    </w:p>
    <w:p>
      <w:r>
        <w:t>Anàlisi Gestió de Serveis Funeraris</w:t>
        <w:br/>
        <w:t xml:space="preserve">6.7.7 Gestió  de les  dades  geogràfiques:  Províncies,  Poblacions  i  Codis  </w:t>
        <w:br/>
        <w:t>postals</w:t>
        <w:br/>
        <w:t xml:space="preserve">Actualment el territori nacional està dividit en 50 províncies i cada província està composada per  </w:t>
        <w:br/>
        <w:t>un conjunt de poblacions.</w:t>
        <w:br/>
        <w:t xml:space="preserve">Donat que el nombre de províncies és fix i no massa extens, es realitzarà una càrrega inicial de les  </w:t>
        <w:br/>
        <w:t>províncies a l’aplicació, i  no es podran gestionar a través d’ ella, ja que no varien amb el temps.</w:t>
        <w:br/>
        <w:t xml:space="preserve">El cas de les poblacions és diferent, ja que el nombre de possibilitats és molt més ampli i per tant si </w:t>
        <w:br/>
        <w:t>que hi haurà una gestió (altes, baixes i desactivacions) de les mateixes.</w:t>
        <w:br/>
        <w:t xml:space="preserve">Per tal d’evitar errors en el llistat de les poblacions, la gestió de les mateixes l’haurà de realitzar  </w:t>
        <w:br/>
        <w:t>sempre un administrador de la plataforma.</w:t>
        <w:br/>
        <w:t xml:space="preserve">Inicialment  es  realitzarà  una  càrrega  de  les  poblacions  que  actualment  hi  ha  a  l’aplicació  de </w:t>
        <w:br/>
        <w:t>FUNESA, prèvia una gestió de qualitat de les dades.</w:t>
        <w:br/>
        <w:t>6.8. Internacionalització</w:t>
        <w:br/>
        <w:t xml:space="preserve">Una nova funcionalitat serà la possibilitat de treballar amb més d’un idioma, de tal manera que  </w:t>
        <w:br/>
        <w:t xml:space="preserve">l’aplicació es pugui adaptar millor a les necessitats de l’usuari i al mateix temps a la comunicació  </w:t>
        <w:br/>
        <w:t>amb terceres persones(clients, proveïdors, titulars, ...).</w:t>
        <w:br/>
        <w:t xml:space="preserve">L’aplicació tindrà definit un idioma de comunicació corporatiu que serà el que s’usarà en cas de no  </w:t>
        <w:br/>
        <w:t>definir-ne cap altre.</w:t>
        <w:br/>
        <w:t xml:space="preserve">Per altra banda l’usuari podrà escollir un idioma per l’interfície de l’aplicació, és a dir el idioma en  </w:t>
        <w:br/>
        <w:t xml:space="preserve">que se li presentaran els menús i pantalles de, i per altra banda cada persona o entitat, amb qui  </w:t>
        <w:br/>
        <w:t xml:space="preserve">hagi  la  possibilitat  d’establir  una  comunicació,  tindrà  relacionat  un  idioma  de  comunicació.  </w:t>
        <w:br/>
        <w:t>d’idiomes</w:t>
        <w:br/>
        <w:t xml:space="preserve">En aquest apartat es podrà gestionar els idiomes definits en l’aplicació. El idioma per defecte serà  </w:t>
        <w:br/>
        <w:t>el català.</w:t>
        <w:br/>
        <w:t>6.8.1 Gestió de traduccions</w:t>
        <w:br/>
        <w:t>L’aplicació disposarà d’una utilitat per traduir els textos introduïts per l’usuari com per exemple:</w:t>
        <w:br/>
        <w:t> Articles</w:t>
        <w:br/>
        <w:t> Models</w:t>
        <w:br/>
        <w:t> Textos en mailings</w:t>
        <w:br/>
        <w:t>La traducció dels textos de l’aplicació en menús i pantalles la durà a terme ICNet.</w:t>
        <w:br/>
        <w:t>v 1.0.14 Full 83 de 201</w:t>
      </w:r>
    </w:p>
    <w:p>
      <w:pPr>
        <w:pStyle w:val="Heading2"/>
      </w:pPr>
      <w:r>
        <w:t>Page 84</w:t>
      </w:r>
    </w:p>
    <w:p>
      <w:r>
        <w:t>Anàlisi Gestió de Serveis Funeraris</w:t>
        <w:br/>
        <w:t>Inicialment només es definiran dos idiomes:</w:t>
        <w:br/>
        <w:t> Català</w:t>
        <w:br/>
        <w:t> Castellà</w:t>
        <w:br/>
        <w:t>v 1.0.14 Full 84 de 201</w:t>
      </w:r>
    </w:p>
    <w:p>
      <w:pPr>
        <w:pStyle w:val="Heading2"/>
      </w:pPr>
      <w:r>
        <w:t>Page 85</w:t>
      </w:r>
    </w:p>
    <w:p>
      <w:r>
        <w:t>Anàlisi Gestió de Serveis Funeraris</w:t>
        <w:br/>
        <w:t>7. MÒDUL DE SERVEIS FUNERARIS</w:t>
        <w:br/>
        <w:t>El mòdul de serveis funeraris serà el que gestioni:</w:t>
        <w:br/>
        <w:t> Creació d’un expedient a partir de la defunció d’una persona</w:t>
        <w:br/>
        <w:t xml:space="preserve"> Les sol·licituds de servei  (trucades), recollides i recepcions dels subjectes. </w:t>
        <w:br/>
        <w:t> Serveis d’Ornamentació Floral associats a un expedient.</w:t>
        <w:br/>
        <w:t> L’inventari i la gestió d’ocupació de les sales de vetlla (nou).</w:t>
        <w:br/>
        <w:t xml:space="preserve">El departament de funeraris realitza i gestiona les següents tasques: </w:t>
        <w:br/>
        <w:t> Les recepcions dels subjectes</w:t>
        <w:br/>
        <w:t xml:space="preserve"> L’inventari i la gestió d’ocupacions de les neveres on es faran les recepcions de subjectes  </w:t>
        <w:br/>
        <w:t>(nou).</w:t>
        <w:br/>
        <w:t> Les accions de preparació dels subjectes.</w:t>
        <w:br/>
        <w:t> L’inventari i la gestió d’ocupació del vehicles (nou).</w:t>
        <w:br/>
        <w:t xml:space="preserve"> El  trasllat  a  una  destinació  final  externa:  parròquia,  tanatori,  crematori,  cementiri  o  </w:t>
        <w:br/>
        <w:t>hospital (en cas de donació a la ciència)</w:t>
        <w:br/>
        <w:t xml:space="preserve"> Informes de treball </w:t>
        <w:br/>
        <w:t> Estoc de taüts (nou)</w:t>
        <w:br/>
        <w:t>7.1. Processos identificats</w:t>
        <w:br/>
        <w:t xml:space="preserve">7.1.1 Creació d’un expedient a partir de la defunció d’un subjecte </w:t>
        <w:br/>
        <w:t xml:space="preserve">La creació d’un expedient no és una funcionalitat intrínseca d’aquest mòdul, però aquest procés si  </w:t>
        <w:br/>
        <w:t>que és inicialitzat normalment en aquest mòdul.</w:t>
        <w:br/>
        <w:t>DEFUNCIÓ I SOL·LICITUD DE SERVEI</w:t>
        <w:br/>
        <w:t xml:space="preserve">La  defunció  del  subjecte  es  produeix  a  un  hospital,  a  una  residència,  al  domicili  o  altres.  Es </w:t>
        <w:br/>
        <w:t xml:space="preserve">produeix la sol·licitud de servei (trucada). Si la sol·licitud de servei es per part d’un hospital, s’  </w:t>
        <w:br/>
        <w:t xml:space="preserve">entén que el subjecte disposarà del CERTIFICAT DE DEFUNCIÓ signat per un metge, i es comunica a </w:t>
        <w:br/>
        <w:t xml:space="preserve">la família què és necessari per a poder tramitar els serveis. Si la sol·licitud de servei  es per part  </w:t>
        <w:br/>
        <w:t xml:space="preserve">d’una residència, es sobreentén que el metge de la residència firmarà el CERTIFICAT DE DEFUNCIÓ. </w:t>
        <w:br/>
        <w:t xml:space="preserve">En els altres casos, s’ha de preguntar a la família si disposa d’un volant firmat per un responsable  </w:t>
        <w:br/>
        <w:t xml:space="preserve">sanitari que garanteixi que el subjecte es ‘ absent de constants vitals ’. Amb aquest volant i el  </w:t>
        <w:br/>
        <w:t xml:space="preserve">compromís  per  part de  la  família  d’obtenir  el  CERTIFICAT DE  DEFUNCIÓ  signat  pel  metge  de  </w:t>
        <w:br/>
        <w:t xml:space="preserve">capçalera del subjecte es pot començar a tramitar els serveis funeraris sobre ell (amb el volant  </w:t>
        <w:br/>
        <w:t>només es pot recollir el subjecte, i no es podria manipular-lo).</w:t>
        <w:br/>
        <w:t>v 1.0.14 Full 85 de 201</w:t>
      </w:r>
    </w:p>
    <w:p>
      <w:pPr>
        <w:pStyle w:val="Heading2"/>
      </w:pPr>
      <w:r>
        <w:t>Page 86</w:t>
      </w:r>
    </w:p>
    <w:p>
      <w:r>
        <w:t>Anàlisi Gestió de Serveis Funeraris</w:t>
        <w:br/>
        <w:t xml:space="preserve">Durant la sol·licitud de servei  es recullen les dades bàsiques del subjecte, així com on s’ha d’anar a  </w:t>
        <w:br/>
        <w:t>recollir, i s’informa a la família dels documents necessaris:</w:t>
        <w:br/>
        <w:t> DNI del subjecte.</w:t>
        <w:br/>
        <w:t> Certificat de defunció signat o justificant del metge d’urgències.</w:t>
        <w:br/>
        <w:t> Roba per vestir al difunt (en el cas que es desitgi).</w:t>
        <w:br/>
        <w:t xml:space="preserve"> Títol de la sepultura en propietat on es desitja inhumar al difunt (en el cas que es desitgi i  </w:t>
        <w:br/>
        <w:t>es disposi).</w:t>
        <w:br/>
        <w:t xml:space="preserve"> Pòlissa  i  últim  rebut  de  la  companyia  d’assegurances  (en  el  cas  que  es  disposi  d’una  </w:t>
        <w:br/>
        <w:t>assegurança de decés).</w:t>
        <w:br/>
        <w:t xml:space="preserve">Per finalitzar la sol·licitud de servei, es dona hora a la família per una cita amb un responsable  </w:t>
        <w:br/>
        <w:t>comercial de l’empresa de serveis funeraris per inicialitzar els tràmits.</w:t>
        <w:br/>
        <w:t>RECOLLIDA I RECEPCIÓ</w:t>
        <w:br/>
        <w:t xml:space="preserve">El personal de la SMSFT s’encarregarà de trucar al servei de recollida per dur a terme la recollida,  </w:t>
        <w:br/>
        <w:t xml:space="preserve">informant al sistema de l’hora de la trucada. El personal encarregat de fer la recollida del difunt o  </w:t>
        <w:br/>
        <w:t xml:space="preserve">de  fer  la  recepció  haurà  d’informar  algunes  dades  al  sistema  de  forma  que  es  pugui  fer  un  </w:t>
        <w:br/>
        <w:t xml:space="preserve">seguiment correcte, com ara l’hora aproximada de la recollida, el lloc, l’hora de la recepció per  </w:t>
        <w:br/>
        <w:t>part de la SMSFT, la nevera on es deixa al difunt, dades sobre el objectes que el difunt porta.</w:t>
        <w:br/>
        <w:t xml:space="preserve">Per tal de millorar l’eficàcia en les recollides es podrà enviar per correu electrònic o SMS un avís a  </w:t>
        <w:br/>
        <w:t xml:space="preserve">l’empresa que realitza el servei amb les dades bàsiques del difunt, sobre tot el nom del difunt per  </w:t>
        <w:br/>
        <w:t xml:space="preserve">tal de evitar malentesos que es poden produir al informar el nom per telèfon. El servei de recollida  </w:t>
        <w:br/>
        <w:t xml:space="preserve">també prepararà un registre d’objectes personals del difunt que iniciarà el propi servei de recollida </w:t>
        <w:br/>
        <w:t>i seguirà relacionat amb l’expedient durant tot el procés i amb el difunt.</w:t>
        <w:br/>
        <w:t>RECEPCIÓ DE LA FAMÍLIA I TRAMITACIÓ DE L’EXPEDIENT</w:t>
        <w:br/>
        <w:t xml:space="preserve">Un cop la família arriba per a la cita amb un assessor de la SMSFT, la persona de la recepció que els </w:t>
        <w:br/>
        <w:t xml:space="preserve">atengui recollirà, si s’escau, la roba i comprovarà si l’assessor que els ha d’atendre està disponible.  </w:t>
        <w:br/>
        <w:t xml:space="preserve">En aquest cas farà passar a la família amb l’assessor. En cas que l’assessor no estigui disponible  </w:t>
        <w:br/>
        <w:t xml:space="preserve">informarà a la família d’aquesta circumstància i els hi demanarà que s’esperin. </w:t>
        <w:br/>
        <w:t xml:space="preserve">La persona que fes la recepció caldria que informés al sistema l’hora de la recepció, i on estaran  </w:t>
        <w:br/>
        <w:t xml:space="preserve">esperant la família (sofàs, cafeteria, etc), així com dades descriptives de la persona de contacte,  </w:t>
        <w:br/>
        <w:t>per poder avisar a la família de que l’assessor ja pot estar amb ells.</w:t>
        <w:br/>
        <w:t xml:space="preserve">Un cop es citen la família amb un assessor de la SMSFT, i la família aporta la documentació  </w:t>
        <w:br/>
        <w:t xml:space="preserve">necessària, es pot iniciar la tramitació d’un nou expedient. En el cas que el difunt  hagués tingut  </w:t>
        <w:br/>
        <w:t xml:space="preserve">una assegurança de decés, es valida que tot sigui correcte amb l’asseguradora, i l’ import que  </w:t>
        <w:br/>
        <w:t xml:space="preserve">cobreix  l’assegurança.  És  en  aquest  moment,  quan  tota  la  documentació  està  validada,  i  </w:t>
        <w:br/>
        <w:t>s’assignarà una sala de vetlla, si cal.</w:t>
        <w:br/>
        <w:t>v 1.0.14 Full 86 de 201</w:t>
      </w:r>
    </w:p>
    <w:p>
      <w:pPr>
        <w:pStyle w:val="Heading2"/>
      </w:pPr>
      <w:r>
        <w:t>Page 87</w:t>
      </w:r>
    </w:p>
    <w:p>
      <w:r>
        <w:t>Anàlisi Gestió de Serveis Funeraris</w:t>
        <w:br/>
        <w:t xml:space="preserve">A l’expedient es van associant serveis, depenent de la oferta per part de l’empresa de serveis  </w:t>
        <w:br/>
        <w:t xml:space="preserve">funeraris,  i  de  la  demanda  per  part  de  la  família  del  subjecte.  Aquests  serveis  la  SMSFT  els  </w:t>
        <w:br/>
        <w:t xml:space="preserve">classifica en bàsics o complementaris. Els serveis bàsics són els mínims, d’acord amb la normativa  </w:t>
        <w:br/>
        <w:t xml:space="preserve">vigent en cada moment, per poder donar destinació final a un difunt, com ara la possibilitat  </w:t>
        <w:br/>
        <w:t xml:space="preserve">d’escollir un fèretre, la preparació del difunt, i el trasllat a una destinació final, ja sigui crematori o  </w:t>
        <w:br/>
        <w:t xml:space="preserve">cementiri o una altra destinació aliena a SMSFT. El temps mínim entre la defunció del subjecte i la  </w:t>
        <w:br/>
        <w:t>inhumació o incineració és de 24 hores. Els serveis complementaris son:</w:t>
        <w:br/>
        <w:t> Serveis de Cerimònia</w:t>
        <w:br/>
        <w:t> Serveis Musicals</w:t>
        <w:br/>
        <w:t> Serveis d’Ornamentació Floral</w:t>
        <w:br/>
        <w:t> Làpides</w:t>
        <w:br/>
        <w:t> Esqueles</w:t>
        <w:br/>
        <w:t> Recordatoris</w:t>
        <w:br/>
        <w:t> La possibilitat d’escollir un tipus de sepultura (malgrat no és pròpiament un servei)</w:t>
        <w:br/>
        <w:t> Cotxes d’acompanyament</w:t>
        <w:br/>
        <w:t xml:space="preserve">Un cop la família ha escollit els serveis, es fa un pressupost, que haurà de signar amb conformitat.  </w:t>
        <w:br/>
        <w:t xml:space="preserve">A partir d’aquest punt es generaran les ordres de treball i les comandes a proveïdors que els  </w:t>
        <w:br/>
        <w:t xml:space="preserve">articles associats als serveis tinguin associades. En aquest punt és quan es podrà generar la factura  </w:t>
        <w:br/>
        <w:t xml:space="preserve">i es podrà entregar a la família si s’escau (en cas de que no hi hagi una assegurança que ho  </w:t>
        <w:br/>
        <w:t xml:space="preserve">cobreixi). Un cop cobrada la factura es genera el rebut que s’entrega a la família en conformitat  </w:t>
        <w:br/>
        <w:t xml:space="preserve">del pagament. Un cop cobrat el servei, les dades no es podrien modificar. Les ordres de treball  </w:t>
        <w:br/>
        <w:t xml:space="preserve">generades van seguin el seu flux independentment. Malgrat això, encara es podrien generar més  </w:t>
        <w:br/>
        <w:t xml:space="preserve">serveis, però amb facturació independent, com ara diferents serveis florals. </w:t>
        <w:br/>
        <w:t xml:space="preserve">Es pot donar el cas que calgui distribuir la factura entre diversos pagadors, per cobrir la quantia  </w:t>
        <w:br/>
        <w:t xml:space="preserve">que  excedeixi  la  cobertura  de  l’assegurança  o  també  en  el  cas  que  no   hi  hagi  cobertura  </w:t>
        <w:br/>
        <w:t xml:space="preserve">d’assegurança. </w:t>
        <w:br/>
        <w:t xml:space="preserve">No es contempla aquesta possibilitat en els casos de facturació de feines ni  en els casos de  </w:t>
        <w:br/>
        <w:t>beneficència.</w:t>
        <w:br/>
        <w:t xml:space="preserve">En el cas d’existir companyia asseguradora s’informarà en l’expedient la quantia assegurada, i  </w:t>
        <w:br/>
        <w:t>també es podran afegir serveis de facturació que seran els pagadors de les factures.</w:t>
        <w:br/>
        <w:t xml:space="preserve">Des de la gestió d’expedients en el moment de generar el pressupost, si existeix més d’un servei  </w:t>
        <w:br/>
        <w:t xml:space="preserve">de facturació,  es podrà distribuir els imports a facturar entre diferents pressupostos de manera  </w:t>
        <w:br/>
        <w:t xml:space="preserve">automàtica o manual. Presentarem una columna per a cada pagador i una fila per a cada article de  </w:t>
        <w:br/>
        <w:t xml:space="preserve">l’expedient. Inicialment presentarem el total de cada article en la primera columna i l’usuari podrà  </w:t>
        <w:br/>
        <w:t xml:space="preserve">modificar  aquest  import  per  repartir-lo  entre  les  altres  columnes.  Al  peu  de  cada  columna  </w:t>
        <w:br/>
        <w:t>presentarem el import total corresponent a cada pagador.</w:t>
        <w:br/>
        <w:t>v 1.0.14 Full 87 de 201</w:t>
      </w:r>
    </w:p>
    <w:p>
      <w:pPr>
        <w:pStyle w:val="Heading2"/>
      </w:pPr>
      <w:r>
        <w:t>Page 88</w:t>
      </w:r>
    </w:p>
    <w:p>
      <w:r>
        <w:t>Anàlisi Gestió de Serveis Funeraris</w:t>
        <w:br/>
        <w:t xml:space="preserve">En el cas que intervingui una companyia asseguradora presentarem a títol informatiu la quantia de  </w:t>
        <w:br/>
        <w:t>la cobertura per facilitar el repartiment.</w:t>
        <w:br/>
        <w:t xml:space="preserve">L’usuari tindrà l’opció de repartir automàticament els imports entre els diferents pagadors que es  </w:t>
        <w:br/>
        <w:t>realitzarà de la següent manera:</w:t>
        <w:br/>
        <w:t xml:space="preserve"> Amb companyia asseguradora: S’assignarà articles a la companyia asseguradora fins assolir  </w:t>
        <w:br/>
        <w:t xml:space="preserve">la quantia total de la cobertura. El Import restant es repartirà a parts iguales entre els  </w:t>
        <w:br/>
        <w:t>altres pagadors.</w:t>
        <w:br/>
        <w:t xml:space="preserve"> Sense companyia asseguradora: Es repartirà els total a facturar de l’expedient a parts iguals </w:t>
        <w:br/>
        <w:t xml:space="preserve">entre els pagadors.  </w:t>
        <w:br/>
        <w:t>Al confirmar el canvis realitzats realitzarem uns controls per evitar possibles equivocacions:</w:t>
        <w:br/>
        <w:t> El import assignat a la companyia no excedeix la quantia de la cobertura.</w:t>
        <w:br/>
        <w:t> El import de cada article o servei està repartit al 100% entre un o més pagadors.</w:t>
        <w:br/>
        <w:t xml:space="preserve"> Tots el pagadors tenen un import assignat superior a 0,00€. </w:t>
        <w:br/>
        <w:t xml:space="preserve">Un cop validat el repartiment es generaran tants pressupostos com pagadors que haurà d’acceptar </w:t>
        <w:br/>
        <w:t>la família.</w:t>
        <w:br/>
        <w:t xml:space="preserve">El personal de recepció és l’ encarregat de validar en cas necessari la conformitat per part de la  </w:t>
        <w:br/>
        <w:t xml:space="preserve">família de la correcció del Recordatori de prova. També s’encarregaran de fer el seguiment de la  </w:t>
        <w:br/>
        <w:t>comanda de Taxis si calgués.</w:t>
        <w:br/>
        <w:t>FINALITZACIÓ DE L’EXPEDIENT</w:t>
        <w:br/>
        <w:t xml:space="preserve">Un  cop  s’han  finalitzat  tots  el  serveis  de  l’expedient,  correrà  a  càrrec  dels  assessors  tancar  </w:t>
        <w:br/>
        <w:t>definitivament l’expedient, i només mancaran accions comptables sobre aquest.</w:t>
        <w:br/>
        <w:t xml:space="preserve">7.1.1.1. Procés de tramitació d’expedient </w:t>
        <w:br/>
        <w:t>L’expedient estarà relacionat amb una sol·licitud de servei.</w:t>
        <w:br/>
        <w:t xml:space="preserve">L’expedient continuarà tenint el tipus inicial, com fins ara: </w:t>
        <w:br/>
        <w:t xml:space="preserve"> Inhumació </w:t>
        <w:br/>
        <w:t> Incineració</w:t>
        <w:br/>
        <w:t> Trasllat</w:t>
        <w:br/>
        <w:t> Trasllat de restes</w:t>
        <w:br/>
        <w:t> Altres</w:t>
        <w:br/>
        <w:t>v 1.0.14 Full 88 de 201</w:t>
      </w:r>
    </w:p>
    <w:p>
      <w:pPr>
        <w:pStyle w:val="Heading2"/>
      </w:pPr>
      <w:r>
        <w:t>Page 89</w:t>
      </w:r>
    </w:p>
    <w:p>
      <w:r>
        <w:t>Anàlisi Gestió de Serveis Funeraris</w:t>
        <w:br/>
        <w:t>Però permetrà afegir serveis dels mòduls ‘contractats’ (serveis funeraris, cementiri i/o crematori).</w:t>
        <w:br/>
        <w:t>Els estats de l’expedient seran:</w:t>
        <w:br/>
        <w:t> Creació (inici sol·licitud de servei)</w:t>
        <w:br/>
        <w:t> Sol·licitat (sol·licitud de servei  finalitzada)</w:t>
        <w:br/>
        <w:t> Recollida (inici de la recollida)</w:t>
        <w:br/>
        <w:t> Recepció difunt (finalització de la recollida)</w:t>
        <w:br/>
        <w:t> Recepció família</w:t>
        <w:br/>
        <w:t> Inici tramitació</w:t>
        <w:br/>
        <w:t> Tramitació pressupostada: pressupost entregat a la família</w:t>
        <w:br/>
        <w:t xml:space="preserve"> Tramitació facturada: pressupost signat per part de la família. Es crea la factura o factures i  </w:t>
        <w:br/>
        <w:t>s’entreguen a la família.</w:t>
        <w:br/>
        <w:t> Tramitació cobrada i pendent de serveis: factures cobrades. S’entreguen els rebuts.</w:t>
        <w:br/>
        <w:t xml:space="preserve"> Tramitació finalitzada i pendent de serveis: aquest estat només té sentit en els expedients  </w:t>
        <w:br/>
        <w:t>de finalització de la concessió del dret funerari d’ús immediat o no.</w:t>
        <w:br/>
        <w:t xml:space="preserve"> Serveis Finalitzats. Els serveis van paral·lel amb la facturació, poden començar i fins i tot ser  </w:t>
        <w:br/>
        <w:t>finalitzats abans de ser cobrada la tramitació.</w:t>
        <w:br/>
        <w:t xml:space="preserve"> Tancat: quan tots els serveis escollits hagin estat finalitzats, serà l’assessor l’encarregat de  </w:t>
        <w:br/>
        <w:t>canviar l’estat de l’expedient a ‘tancat’.</w:t>
        <w:br/>
        <w:t xml:space="preserve"> Comptabilitzat:  quan  el  departament  de  comptabilitat  dona  les  factures  associades  a  </w:t>
        <w:br/>
        <w:t>l’expedient per comptabilitzades.</w:t>
        <w:br/>
        <w:t> Històric: quan l’expedient hagi estat validat per el departament comptable.</w:t>
        <w:br/>
        <w:t xml:space="preserve">A  part  d’aquests  estats  propis  dels  expedients,  gràcies  a  la  creació  dels  diferents  estats  pels </w:t>
        <w:br/>
        <w:t xml:space="preserve">serveis, per les ordres de treball i per les comandes, podem fer un seguiment suficientment acurat  </w:t>
        <w:br/>
        <w:t xml:space="preserve">com per saber quan es pot trobar el difunt a la sala de vetlla, a la cerimònia, etcètera. Sempre i  </w:t>
        <w:br/>
        <w:t>quan es faci un ús correcte dels estats de les diferents entitats.</w:t>
        <w:br/>
        <w:t>v 1.0.14 Full 89 de 201</w:t>
      </w:r>
    </w:p>
    <w:p>
      <w:pPr>
        <w:pStyle w:val="Heading2"/>
      </w:pPr>
      <w:r>
        <w:t>Page 90</w:t>
      </w:r>
    </w:p>
    <w:p>
      <w:r>
        <w:t>Anàlisi Gestió de Serveis Funeraris</w:t>
        <w:br/>
        <w:t xml:space="preserve">A la imatge anterior podem veure la seqüència lògica d’estats d’un expedient creat a partir d’una  </w:t>
        <w:br/>
        <w:t xml:space="preserve">defunció.  També  es  pot  veure  la  relació  existent  entre  els  estats  de  l’expedient,  dels  serveis </w:t>
        <w:br/>
        <w:t xml:space="preserve">contractats dins d’aquest, i de les comandes i ordres de treball creades al associar articles als  </w:t>
        <w:br/>
        <w:t>serveis.</w:t>
        <w:br/>
        <w:t>v 1.0.14 Full 90 de 201</w:t>
      </w:r>
    </w:p>
    <w:p>
      <w:pPr>
        <w:pStyle w:val="Heading2"/>
      </w:pPr>
      <w:r>
        <w:t>Page 91</w:t>
      </w:r>
    </w:p>
    <w:p>
      <w:r>
        <w:t>Anàlisi Gestió de Serveis Funeraris</w:t>
        <w:br/>
        <w:t xml:space="preserve">Els serveis tindran els següents estats: </w:t>
        <w:br/>
        <w:t> Creat</w:t>
        <w:br/>
        <w:t> Articles: en el moment de definir el servei, es van associant articles.</w:t>
        <w:br/>
        <w:t xml:space="preserve"> Informat: un cop es dona el servei per vàlid, s’informa aquest estat i així es com s’informa a  </w:t>
        <w:br/>
        <w:t>les comandes i a les ordres de treball que ja disposen d’informació bastant fiable.</w:t>
        <w:br/>
        <w:t xml:space="preserve"> Preparat: un cop el pressupost de l’expedient ha estat signat per la família, els serveis  </w:t>
        <w:br/>
        <w:t xml:space="preserve">d’aquest canvien a aquest estat, i així les comandes i les ordres de treball associades. En  </w:t>
        <w:br/>
        <w:t>aquest moment les dades ja serien del tot fiables.</w:t>
        <w:br/>
        <w:t xml:space="preserve"> En procés: un cop les comandes o les ordres de treball es comencen a executar, i es posen  </w:t>
        <w:br/>
        <w:t>en l’estat de ‘En procés’, s’actualitza l’estat del servei relacionat a aquest estat.</w:t>
        <w:br/>
        <w:t xml:space="preserve"> Finalitzat: un cop les comandes o les ordres de treball es finalitzen, i es posen en l’estat de  </w:t>
        <w:br/>
        <w:t xml:space="preserve">‘Finalitzat’, s’actualitza l’estat del servei relacionat a aquest estat. Quan tots els estats de  </w:t>
        <w:br/>
        <w:t xml:space="preserve">tots  els  serveis  d’un  expedient  es  troben  en  aquest  estat,  s’actualitzarà  l’estat  de  </w:t>
        <w:br/>
        <w:t xml:space="preserve">l’expedient a ‘Serveis Finalitzats’. Hi hauran excepcions en el cas dels serveis, comandes o  </w:t>
        <w:br/>
        <w:t xml:space="preserve">ordres de treball de tipus asíncrons, però per poder tancar un expedient, si que caldrà que  </w:t>
        <w:br/>
        <w:t>totes les entitats relacionades estiguin tancades.</w:t>
        <w:br/>
        <w:t>Les comandes i ordres de treball tindran els següents estats:</w:t>
        <w:br/>
        <w:t> Creada</w:t>
        <w:br/>
        <w:t> Informada</w:t>
        <w:br/>
        <w:t> Preparada</w:t>
        <w:br/>
        <w:t> En procés</w:t>
        <w:br/>
        <w:t> Finalitzada</w:t>
        <w:br/>
        <w:t xml:space="preserve">7.2. Les sol·licituds de servei, recollides i recepcions dels subjectes </w:t>
        <w:br/>
        <w:t xml:space="preserve">Les sol·licituds de servei iniciaran l’expedient informant en aquest les dades necessàries per tal de  </w:t>
        <w:br/>
        <w:t xml:space="preserve">poder iniciar-lo. Aquestes dades es podran corregir en posteriors estats de l’expedient. A les  </w:t>
        <w:br/>
        <w:t xml:space="preserve">sol·licituds de servei cal informar on s’ha de fer la recollida del subjecte, i és amb aquesta dada  </w:t>
        <w:br/>
        <w:t xml:space="preserve">que  la  recollida  podrà  iniciar-se.  El  personal  encarregat  d’iniciar  la  recollida  trucarà  al  servei </w:t>
        <w:br/>
        <w:t xml:space="preserve">d’ambulància encarregat de fer la recollida del subjecte. Un cop es fa la recepció del subjecte,  </w:t>
        <w:br/>
        <w:t xml:space="preserve">l’usuari que ha realitzat la recollida informa de les característiques del servei realitzat, com ara si  </w:t>
        <w:br/>
        <w:t xml:space="preserve">les dades són correctes, o si el subjecte porta objectes. Aquestes dades es podran consultar des de  </w:t>
        <w:br/>
        <w:t>la consulta de l’expedient.</w:t>
        <w:br/>
        <w:t>v 1.0.14 Full 91 de 201</w:t>
      </w:r>
    </w:p>
    <w:p>
      <w:pPr>
        <w:pStyle w:val="Heading2"/>
      </w:pPr>
      <w:r>
        <w:t>Page 92</w:t>
      </w:r>
    </w:p>
    <w:p>
      <w:r>
        <w:t>Anàlisi Gestió de Serveis Funeraris</w:t>
        <w:br/>
        <w:t xml:space="preserve">7.3. Serveis d’Ornamentació Floral associats a un expedient </w:t>
        <w:br/>
        <w:t xml:space="preserve">Addicionalment als  serveis d’ornamentació floral contractats en la tramitació de l’expedient, es  </w:t>
        <w:br/>
        <w:t>poden associar a l’expedient altres serveis d’ornamentació floral amb factures independents.</w:t>
        <w:br/>
        <w:t xml:space="preserve">7.4. Inventari i gestió d’ocupació de les sales de vetlla </w:t>
        <w:br/>
        <w:t xml:space="preserve">Hi haurà una nova funcionalitat que permetrà reservar una sala de vetlla per un temps determinat, </w:t>
        <w:br/>
        <w:t xml:space="preserve">de forma que sigui fàcil pels usuaris que gestionin aquestes tasques. També es podrà informar de  </w:t>
        <w:br/>
        <w:t>les sales que temporalment no es troben aptes per al servei.</w:t>
        <w:br/>
        <w:t>7.5. Departament de Funeraris</w:t>
        <w:br/>
        <w:t>7.5.1 Recepció dels difunts</w:t>
        <w:br/>
        <w:t>v 1.0.14 Full 92 de 201</w:t>
      </w:r>
    </w:p>
    <w:p>
      <w:pPr>
        <w:pStyle w:val="Heading2"/>
      </w:pPr>
      <w:r>
        <w:t>Page 93</w:t>
      </w:r>
    </w:p>
    <w:p>
      <w:r>
        <w:t>Anàlisi Gestió de Serveis Funeraris</w:t>
        <w:br/>
        <w:t xml:space="preserve">Quan arriba el difunt a la SMSFT s’identifica amb una polsera amb el nom i cognoms i es selecciona </w:t>
        <w:br/>
        <w:t>una nevera buida per dipositar-hi el difunt que també s’etiqueta amb el nom i cognoms.</w:t>
        <w:br/>
        <w:t xml:space="preserve">En aquest punt s’ha de registrar la recepció i es podria dur a termes les següents tasques, que es  </w:t>
        <w:br/>
        <w:t>registrarien i s’assignarien a l’expedient, per tal que l’assessor les conegués:</w:t>
        <w:br/>
        <w:t xml:space="preserve"> Personal recollida: Mesurar el difunt, anotant mides especials si fos necessari (alçada, llarg,  </w:t>
        <w:br/>
        <w:t>ample) i registrar els objectes personals que porti el difunt.</w:t>
        <w:br/>
        <w:t xml:space="preserve"> Coordinadors funeraris: Anotar tasques imprescindibles a realitzar en el difunt per decisió  </w:t>
        <w:br/>
        <w:t>tècnica i verificar mides.</w:t>
        <w:br/>
        <w:t> Personal funeraris: Verificar la llista d’efectes personals que acompanyen al difunt.</w:t>
        <w:br/>
        <w:t> Personal recollida: Registrar la nevera on es deixa al difunt.</w:t>
        <w:br/>
        <w:t> Personal recollida: Hora de recepció al tanatori.</w:t>
        <w:br/>
        <w:t xml:space="preserve">A partir d’aquest moment o de manera simultània l’assessor està amb la família per gestionar  </w:t>
        <w:br/>
        <w:t xml:space="preserve">l’expedient i  seleccionar  els  serveis  que  s’aniran contractant que desencadenaran la  resta  de  </w:t>
        <w:br/>
        <w:t>ordres de treball.</w:t>
        <w:br/>
        <w:t>7.5.2 Inventari i gestió de les neveres de recepció de difunts</w:t>
        <w:br/>
        <w:t xml:space="preserve">Hi haurà una nova funcionalitat que permetrà ocupar i lliurar una nevera amb un difunt o un codi  </w:t>
        <w:br/>
        <w:t xml:space="preserve">d’expedient, de forma que sigui fàcil pels usuaris que gestionin aquestes tasques. També es podrà  </w:t>
        <w:br/>
        <w:t>informar de les neveres que temporalment no es troben aptes per al servei.</w:t>
        <w:br/>
        <w:t>v 1.0.14 Full 93 de 201</w:t>
      </w:r>
    </w:p>
    <w:p>
      <w:pPr>
        <w:pStyle w:val="Heading2"/>
      </w:pPr>
      <w:r>
        <w:t>Page 94</w:t>
      </w:r>
    </w:p>
    <w:p>
      <w:r>
        <w:t>Anàlisi Gestió de Serveis Funeraris</w:t>
        <w:br/>
        <w:t>7.5.3 Preparació dels difunts</w:t>
        <w:br/>
        <w:t xml:space="preserve">Un cop està l’expedient complert o be amb les dades bàsiques per aquesta acció (fèretre, vestir,  </w:t>
        <w:br/>
        <w:t xml:space="preserve">maquillar, afaitar i causa fonamental de la defunció), es rep un avís d’ ordre de treball pendent a  </w:t>
        <w:br/>
        <w:t xml:space="preserve">l’ordinador  de  funeraris.  Marquem  l’ordre  com  a  “Vista”  i  anem  al  detall  per  començar  els  </w:t>
        <w:br/>
        <w:t>preparatius.</w:t>
        <w:br/>
        <w:t xml:space="preserve">En relació a la tasca de preparació del difunt és imprescindible conèixer la causa fonamental de  </w:t>
        <w:br/>
        <w:t xml:space="preserve">defunció per si es cal prendre mesures preventives contra possibles infeccions. </w:t>
        <w:br/>
        <w:t xml:space="preserve">S’imprimeix una etiqueta amb el nom del difunt que acompanyarà l’expedient fins al final. Una  </w:t>
        <w:br/>
        <w:t xml:space="preserve">vegada impresa l’etiqueta, en el cas que es volgués imprimir una altre, s’emetrà un avis de que ja  </w:t>
        <w:br/>
        <w:t>ha sigut impresa i en tot cas s’haurà de confirmar expressament.</w:t>
        <w:br/>
        <w:t>v 1.0.14 Full 94 de 201</w:t>
      </w:r>
    </w:p>
    <w:p>
      <w:pPr>
        <w:pStyle w:val="Heading2"/>
      </w:pPr>
      <w:r>
        <w:t>Page 95</w:t>
      </w:r>
    </w:p>
    <w:p>
      <w:r>
        <w:t>Anàlisi Gestió de Serveis Funeraris</w:t>
        <w:br/>
        <w:t xml:space="preserve">Es prepara el taüt escollit, en funció de l’Ordre de Treball (model, mides, zenc)  i anem a la sala de  </w:t>
        <w:br/>
        <w:t xml:space="preserve">tanatopràxia  amb  el  taüt  per  preparar  el  difunt.  Si  necessita  mides  especials  s’indica  en  les  </w:t>
        <w:br/>
        <w:t>observacions. També es pot indicar els ornaments que ha de portar el taüt.</w:t>
        <w:br/>
        <w:t xml:space="preserve">En aquest punt s’ha de revisar les especificacions marcades per els assessors referents a si cal  </w:t>
        <w:br/>
        <w:t xml:space="preserve">vestir, maquillar, afaitar, si han portat roba, ... . S’han de definir millor aquestes opcions per evitar  </w:t>
        <w:br/>
        <w:t xml:space="preserve">confusions, per exemple en el cas d’afaitar és poc detallat i pot portar a confusió. </w:t>
        <w:br/>
        <w:t xml:space="preserve">Una característica important a tenir en compte és la confessió religiosa del difunt ja que pot  </w:t>
        <w:br/>
        <w:t>determinar diversos detalls tant dels ornaments de les caixes com de les feines de preparació.</w:t>
        <w:br/>
        <w:t xml:space="preserve">Un cop el difunt és preparat s’ha de dur a la sala de vetlla destinada i donar l’ordre per tancada de  </w:t>
        <w:br/>
        <w:t xml:space="preserve">manera que s’avisa automàticament a les hostesses per que acompanyin la família a la sala de  </w:t>
        <w:br/>
        <w:t>vetlla.</w:t>
        <w:br/>
        <w:t xml:space="preserve">Amb una copia de l’ordre de treball, amb tres caselles per signar, una per quan s’entra a la sala de  </w:t>
        <w:br/>
        <w:t xml:space="preserve">vetlla, una altre per la verificació del coordinador i la tercera per quan es treu de la sala, es fa la  </w:t>
        <w:br/>
        <w:t xml:space="preserve">darrera verificació de les dades del servei, i es col·loca a la porta del darrera de la sala de vetlla  </w:t>
        <w:br/>
        <w:t xml:space="preserve">mentre hi resti el difunt per tal d’identificar-ne l’ocupant i per permetre que el proveïdor floral hi  </w:t>
        <w:br/>
        <w:t xml:space="preserve">pugui anotar els ornaments que afegeixi i d’aquesta manera el xofer podrà adequar el vehicle  </w:t>
        <w:br/>
        <w:t>segons la quantitat d’ornaments florals.</w:t>
        <w:br/>
        <w:t xml:space="preserve">Per tancar l’ordre de treball s’anoten els operaris que s’han encarregat de preparar la caixa,  </w:t>
        <w:br/>
        <w:t xml:space="preserve">preparar el difunt, ... indicant l’operari i la seva clau. Ara mateix aquest procés implica haver  </w:t>
        <w:br/>
        <w:t xml:space="preserve">d’entrar una sèrie de dades confirmades al entrar la clau de cadascú, però en la pràctica tothom  </w:t>
        <w:br/>
        <w:t xml:space="preserve">coneix les claus del seus companys  i acostuma a ser un sol operari el que entra totes les dades de  </w:t>
        <w:br/>
        <w:t>manera s’ha desvirtuat totalment la funció de seguretat.</w:t>
        <w:br/>
        <w:t xml:space="preserve">En cadascuna de les 5 passes corresponents al procés de preparació del difunt, es podran  assignar  </w:t>
        <w:br/>
        <w:t>2 persones:</w:t>
        <w:br/>
        <w:t> Preparació fèretre</w:t>
        <w:br/>
        <w:t> Identificació difunt</w:t>
        <w:br/>
        <w:t> Preparació del difunt</w:t>
        <w:br/>
        <w:t> Control Qualitat previ a entrada sala</w:t>
        <w:br/>
        <w:t> Col·locació en sala de vetlla</w:t>
        <w:br/>
        <w:t>7.5.4 Inventari i gestió dels vehicles</w:t>
        <w:br/>
        <w:t xml:space="preserve">Hi haurà una nova funcionalitat que permetrà ocupar i lliurar els vehicles amb un difunt o un codi  </w:t>
        <w:br/>
        <w:t xml:space="preserve">d’expedient  o  de  tasca  interna,  de  forma  que  sigui  fàcil  pels  usuaris  que  gestionin  aquestes  </w:t>
        <w:br/>
        <w:t xml:space="preserve">tasques. També es podrà informar dels vehicles que temporalment no es troben aptes per al  </w:t>
        <w:br/>
        <w:t>servei.</w:t>
        <w:br/>
        <w:t>Caldrà gestionar la disponibilitat d’aquests vehicles tenint en compte les següents opcions:</w:t>
        <w:br/>
        <w:t>v 1.0.14 Full 95 de 201</w:t>
      </w:r>
    </w:p>
    <w:p>
      <w:pPr>
        <w:pStyle w:val="Heading2"/>
      </w:pPr>
      <w:r>
        <w:t>Page 96</w:t>
      </w:r>
    </w:p>
    <w:p>
      <w:r>
        <w:t>Anàlisi Gestió de Serveis Funeraris</w:t>
        <w:br/>
        <w:t> Temps previst per a cada servei.</w:t>
        <w:br/>
        <w:t> Temps estimat per a trasllats, poden ser diversos dies.</w:t>
        <w:br/>
        <w:t xml:space="preserve"> Períodes  de  manteniment,  revisions,  ...  integrar  calendari  amb  la  planificació  de  </w:t>
        <w:br/>
        <w:t xml:space="preserve">manteniment de cada vehicle i tasques que corresponen. Es funció de la seva situació es  </w:t>
        <w:br/>
        <w:t>podrà  assignar o no als serveis.</w:t>
        <w:br/>
        <w:t xml:space="preserve">Paral·lelament  a  la  preparació  dels  difunts  els  coordinadors  de  taller  assignen  els  vehicles  </w:t>
        <w:br/>
        <w:t xml:space="preserve">necessaris per el servei, així com els conductors i acompanyants. Es pot assignar el mateix vehicle  </w:t>
        <w:br/>
        <w:t xml:space="preserve">més d’un cop cosa que cal controlar de manera manual per el coordinador. </w:t>
        <w:br/>
        <w:t xml:space="preserve">En relació als vehicles seria interessant poder anotar la tasca assignada a cada operari i que en la  </w:t>
        <w:br/>
        <w:t xml:space="preserve">ordre de treball impresa es reflectís tant els operaris que van en cada vehicle com la persona de  </w:t>
        <w:br/>
        <w:t>protocol assignada a l’expedient.</w:t>
        <w:br/>
        <w:t>7.5.5 Trasllat a destinació externa</w:t>
        <w:br/>
        <w:t xml:space="preserve">El  personal  funerari  serà  l’encarregat  de  realitzar  els  trasllats  de  difunts  a  les  possibles  </w:t>
        <w:br/>
        <w:t>destinacions externes:</w:t>
        <w:br/>
        <w:t> Parròquia</w:t>
        <w:br/>
        <w:t> Tanatori extern</w:t>
        <w:br/>
        <w:t> Crematori extern</w:t>
        <w:br/>
        <w:t> Cementi extern</w:t>
        <w:br/>
        <w:t> Hospital (en el cas de donació a la ciència)</w:t>
        <w:br/>
        <w:t>7.5.6 Trasllats altres poblacions</w:t>
        <w:br/>
        <w:t xml:space="preserve">En els trasllats a altres poblacions fora de la comunitat autònoma, el coordinador funerari podrà  </w:t>
        <w:br/>
        <w:t xml:space="preserve">assignar a l’ordre de treball les hores reals: sortida, arribada i tornada del trasllat en funció de les  </w:t>
        <w:br/>
        <w:t>dades gestionades via GPS. Tan mateix, d’assignar la persona i vehicle.</w:t>
        <w:br/>
        <w:t>7.5.7 Informes de treball</w:t>
        <w:br/>
        <w:t xml:space="preserve">El personal funerari ha d’informar les tasques realitzades mitjançant els informes de treball. Sobre  </w:t>
        <w:br/>
        <w:t>aquesta funcionalitat es parla més profundament al punt 10.1.5.</w:t>
        <w:br/>
        <w:t>7.5.8 L’estoc de taüts</w:t>
        <w:br/>
        <w:t>Actualment no s’està gestionant l’estoc de taüts des de l’aplicació la SMSFT.</w:t>
        <w:br/>
        <w:t xml:space="preserve">En quant a taüts es disposa de diferents models de taüts que es poden classificar segons diferents  </w:t>
        <w:br/>
        <w:t>atributs:</w:t>
        <w:br/>
        <w:t>v 1.0.14 Full 96 de 201</w:t>
      </w:r>
    </w:p>
    <w:p>
      <w:pPr>
        <w:pStyle w:val="Heading2"/>
      </w:pPr>
      <w:r>
        <w:t>Page 97</w:t>
      </w:r>
    </w:p>
    <w:p>
      <w:r>
        <w:t>Anàlisi Gestió de Serveis Funeraris</w:t>
        <w:br/>
        <w:t> Mides interiors</w:t>
        <w:br/>
        <w:t> Mides exteriors</w:t>
        <w:br/>
        <w:t> Zenc</w:t>
        <w:br/>
        <w:t> Ornaments</w:t>
        <w:br/>
        <w:t>o creu</w:t>
        <w:br/>
        <w:t>o creu amb crist</w:t>
        <w:br/>
        <w:t>o tapa de vidre</w:t>
        <w:br/>
        <w:t>o altres ornaments</w:t>
        <w:br/>
        <w:t xml:space="preserve">L’aplicació també informarà als assessors d’aquestes característiques per tal d’orientar a la família  </w:t>
        <w:br/>
        <w:t xml:space="preserve">en relació a les dimensions de la sepultura i del fèretre, mides difunt i fèretre, …. Tan mateix,  </w:t>
        <w:br/>
        <w:t xml:space="preserve">podria seria interessant per a futurs desenvolupaments que a l’ordre de treball pogués sortir una  </w:t>
        <w:br/>
        <w:t>foto del tipus de fèretre contractat per donar més seguretat al procés de preparació.</w:t>
        <w:br/>
        <w:t xml:space="preserve">El tenir l’estoc de taüts actualitzat ens aportarà un avantatge en el moment de la tramitació al  </w:t>
        <w:br/>
        <w:t xml:space="preserve">oferir al client només els taüts en estoc que compleixin els següents condicionants bàsics per tal  </w:t>
        <w:br/>
        <w:t xml:space="preserve">d’evitar la situació d’escollir un taüt, trobar que no el tenim en estoc i haver de tornar a demanar  </w:t>
        <w:br/>
        <w:t>al declarant un nou model de taüt.</w:t>
        <w:br/>
        <w:t> Mides del difunt.</w:t>
        <w:br/>
        <w:t> Necessita zenc més vàlvula.</w:t>
        <w:br/>
        <w:t> Mides de la sepultura.</w:t>
        <w:br/>
        <w:t xml:space="preserve"> En la preparació del difunt es seleccionarà el taüt de manera inequívoca i automàticament  </w:t>
        <w:br/>
        <w:t>es rebaixarà de l’estoc.</w:t>
        <w:br/>
        <w:t xml:space="preserve">Per  poder  gestionar  l’estoc  de  taüts  caldrà  registrar-ne  les  entrades  segons  els  albarans  de  </w:t>
        <w:br/>
        <w:t>proveïdors. L’aplicació permetrà seguir el circuit següent.</w:t>
        <w:br/>
        <w:t xml:space="preserve"> Comandes a proveïdors: emetre comandes valorades per enviar als proveïdors de manera  </w:t>
        <w:br/>
        <w:t xml:space="preserve">que  ja  estan  registrades  en  el  sistema  i  podem  anotar  la  data  prevista  d’entrada  al  </w:t>
        <w:br/>
        <w:t>magatzem.</w:t>
        <w:br/>
        <w:t xml:space="preserve"> Albarans de recepció: Rebut el gènere es farà una verificació de la qualitat del mateix. De  </w:t>
        <w:br/>
        <w:t xml:space="preserve">no haver-hi No Conformitats amb l’albarà corresponent fem la comprovació a partir de la  </w:t>
        <w:br/>
        <w:t>comanda que ja teníem registrada i automàticament ens genera un albarà.</w:t>
        <w:br/>
        <w:t xml:space="preserve"> Factures de proveïdors: Quan rebem la factura del proveïdor la comprovem facturant els  </w:t>
        <w:br/>
        <w:t xml:space="preserve">albarans corresponents, de manera que només entrant el número de factura i la data ja  </w:t>
        <w:br/>
        <w:t>tenim l’apunt per traspassar a comptabilitat.</w:t>
        <w:br/>
        <w:t>En la preparació del difunt es rebaixarà de l’estoc el taüt seleccionat.</w:t>
        <w:br/>
        <w:t>v 1.0.14 Full 97 de 201</w:t>
      </w:r>
    </w:p>
    <w:p>
      <w:pPr>
        <w:pStyle w:val="Heading2"/>
      </w:pPr>
      <w:r>
        <w:t>Page 98</w:t>
      </w:r>
    </w:p>
    <w:p>
      <w:r>
        <w:t>Anàlisi Gestió de Serveis Funeraris</w:t>
        <w:br/>
        <w:t>8. MÒDUL DE CREMATORI</w:t>
        <w:br/>
        <w:t>El mòdul de crematori serà el que gestioni les següents tasques administratives:</w:t>
        <w:br/>
        <w:t> Creació d’un expedient a partir d’una incineració</w:t>
        <w:br/>
        <w:t>El mòdul de crematori serà el que gestioni les següents tasques no administratives:</w:t>
        <w:br/>
        <w:t> Les cremacions</w:t>
        <w:br/>
        <w:t xml:space="preserve"> Entrega de cendres </w:t>
        <w:br/>
        <w:t> L’estoc d’urnes i accessoris relacionats amb les cremacions.</w:t>
        <w:br/>
        <w:t xml:space="preserve"> Inventari i gestió dels forns (quasi nou). </w:t>
        <w:br/>
        <w:t>8.1. Tasques administratives</w:t>
        <w:br/>
        <w:t>8.1.1 Creació d’un expedient a partir d’una incineració</w:t>
        <w:br/>
        <w:t xml:space="preserve">L’expedient creat en aquest procés des del mòdul de crematori es donarà normalment davant la  </w:t>
        <w:br/>
        <w:t xml:space="preserve">possibilitat  de  fer  la  incineració  d’un  subjecte  que  no  necessités  cap  dels  serveis  del  tipus  </w:t>
        <w:br/>
        <w:t>‘funeraris’ o ‘de cementiri’ oferts per la SMSFT.</w:t>
        <w:br/>
        <w:t>En aquest cas, els serveis normalment utilitzats seran:</w:t>
        <w:br/>
        <w:t xml:space="preserve"> Servei de recepció externa </w:t>
        <w:br/>
        <w:t> Dades difunt: servei bàsic</w:t>
        <w:br/>
        <w:t> Dades declarant: servei bàsic</w:t>
        <w:br/>
        <w:t> Servei dades incineració</w:t>
        <w:br/>
        <w:t> Servei de cendres dipositades al Centre d’Atenció</w:t>
        <w:br/>
        <w:t> Servei de cendres entregades a la família</w:t>
        <w:br/>
        <w:t> Servei d’urna</w:t>
        <w:br/>
        <w:t> Servei dades facturació client</w:t>
        <w:br/>
        <w:t> Servei dades facturació particulars</w:t>
        <w:br/>
        <w:t> Servei de trasllat (destinació externa)</w:t>
        <w:br/>
        <w:t>v 1.0.14 Full 98 de 201</w:t>
      </w:r>
    </w:p>
    <w:p>
      <w:pPr>
        <w:pStyle w:val="Heading2"/>
      </w:pPr>
      <w:r>
        <w:t>Page 99</w:t>
      </w:r>
    </w:p>
    <w:p>
      <w:r>
        <w:t>Anàlisi Gestió de Serveis Funeraris</w:t>
        <w:br/>
        <w:t xml:space="preserve">A l’hora de gestionar un expedient d’incineració i programar l’horari, s’haurà de fer amb un quadre </w:t>
        <w:br/>
        <w:t xml:space="preserve">horari limitatiu, de manera que no permeti assignar hores que no acompleixin un temps mínim  </w:t>
        <w:br/>
        <w:t>efectiu i predeterminat pel tipus d’incineració:</w:t>
        <w:br/>
        <w:t>v 1.0.14 Full 99 de 201</w:t>
      </w:r>
    </w:p>
    <w:p>
      <w:pPr>
        <w:pStyle w:val="Heading2"/>
      </w:pPr>
      <w:r>
        <w:t>Page 100</w:t>
      </w:r>
    </w:p>
    <w:p>
      <w:r>
        <w:t>Anàlisi Gestió de Serveis Funeraris</w:t>
        <w:br/>
        <w:t> Difunts: 3 hores</w:t>
        <w:br/>
        <w:t> Restes: 1,5 hores</w:t>
        <w:br/>
        <w:t> Fetus: 1 hora</w:t>
        <w:br/>
        <w:t xml:space="preserve">Hi haurà dos tipus de forns, ja que per exemple a la SMSFT hi ha dos forns on les incineracions  de  </w:t>
        <w:br/>
        <w:t>difunts duren 3 hores, mentre que hi ha un altre forn on les incineracions duren 4 hores.</w:t>
        <w:br/>
        <w:t>8.2. Tasques no administratives</w:t>
        <w:br/>
        <w:t>v 1.0.14 Full 100 de 201</w:t>
      </w:r>
    </w:p>
    <w:p>
      <w:pPr>
        <w:pStyle w:val="Heading2"/>
      </w:pPr>
      <w:r>
        <w:t>Page 101</w:t>
      </w:r>
    </w:p>
    <w:p>
      <w:r>
        <w:t>Anàlisi Gestió de Serveis Funeraris</w:t>
        <w:br/>
        <w:t xml:space="preserve">Actualment des del departament de cremacions només es fa servir l’aplicació per llistar cada matí  </w:t>
        <w:br/>
        <w:t xml:space="preserve">els  avisos  de  cremacions  previstos  per  el  dia.  A  partir  d’aquí  la  major  part  de  les  tasques  </w:t>
        <w:br/>
        <w:t xml:space="preserve">desenvolupades per els operaris de cremacions son de caire intern i no queden reflectides en el  </w:t>
        <w:br/>
        <w:t>circuit dels expedients.</w:t>
        <w:br/>
        <w:t xml:space="preserve">Actualment  existeix  un  desconeixement  dels  canvis  que  es  puguin  produir  entre  que  </w:t>
        <w:br/>
        <w:t>s’imprimeixen els avisos i es comença la cremació com podria ser per exemple un canvi d’ urna.</w:t>
        <w:br/>
        <w:t xml:space="preserve">Aquesta és una situació que es dona en diferents departaments però de manera més acusada en  </w:t>
        <w:br/>
        <w:t xml:space="preserve">Crematori i Cementiri ja que, per la dinàmica de les tasques que han d’assumir, els seus operaris  </w:t>
        <w:br/>
        <w:t>no estan gaire estona davant l’ordinador.</w:t>
        <w:br/>
        <w:t xml:space="preserve">Per tal d’ajustar-nos a l’objectiu inicial d’ optimitzar els procediments i comunicacions per evitar  </w:t>
        <w:br/>
        <w:t xml:space="preserve">retards  en  el  procés  funerari,  serà  necessari  definir  alguns  punts  de  control  en  determinats  </w:t>
        <w:br/>
        <w:t xml:space="preserve">moments  del  procés  de  cremació,  de  manera  que  des  del  sistema  se’n  tingui  coneixement.  </w:t>
        <w:br/>
        <w:t xml:space="preserve">Aquests punts de control seran on les ordres de treball i les comandes canviïn d’estat, i per això hi  </w:t>
        <w:br/>
        <w:t>augmentarà en nombre d’estats.</w:t>
        <w:br/>
        <w:t xml:space="preserve">L’operari haurà de informar al sistema del moment en que inicia i finalitza cada ordre de treball.  </w:t>
        <w:br/>
        <w:t xml:space="preserve">L’aplicació ha de proporcionar una interfície àgil i orientada a cada operari / departament de  </w:t>
        <w:br/>
        <w:t xml:space="preserve">manera que aquest punts de control no representin una “pèrdua de temps” en les tasques de cada </w:t>
        <w:br/>
        <w:t xml:space="preserve">operari. </w:t>
        <w:br/>
        <w:t xml:space="preserve">Al disposar d’aquests punts de control al llarg del flux de les ordres de treball, obtindrem diferents  </w:t>
        <w:br/>
        <w:t>avantatges:</w:t>
        <w:br/>
        <w:t xml:space="preserve"> Des de qualsevol departament que ho necessiti es podrà saber en quin estat es troba un  </w:t>
        <w:br/>
        <w:t xml:space="preserve">expedient  de  manera  que  l’interlocutor  tindrà  més  informació  per  argumentar  una  </w:t>
        <w:br/>
        <w:t>resposta davant d’una petició del client.</w:t>
        <w:br/>
        <w:t xml:space="preserve"> Si l’operari registra a l’aplicació el moment en que s’inicia la tasca, aquest podrà rebre un  </w:t>
        <w:br/>
        <w:t xml:space="preserve">avis si s’han produït modificacions just abans de començar l’ordre de treball.  Aquestes  </w:t>
        <w:br/>
        <w:t>modificacions han de ser les relatives a la tasca que es vol dur a terme.</w:t>
        <w:br/>
        <w:t xml:space="preserve"> A nivell intern, permetrà el seguiment posterior dels temps invertits en cada tasca per  </w:t>
        <w:br/>
        <w:t>poder gestionar l’eficàcia de cada equip de treball.</w:t>
        <w:br/>
        <w:t xml:space="preserve">Seguint aquesta línia en el mòdul de crematori caldrà definir els següents estats segons els passos  </w:t>
        <w:br/>
        <w:t>que va seguint l’expedient:</w:t>
        <w:br/>
        <w:t xml:space="preserve"> Ordre de treball “Vista”: nou estat o ‘flac’ on també s’informarà l’hora de visualització i per  </w:t>
        <w:br/>
        <w:t xml:space="preserve">part de qui. Quan es torni a ‘veure’, es mostraran els canvis des de l’ultima visualització  </w:t>
        <w:br/>
        <w:t>(independentment de per part de qui).</w:t>
        <w:br/>
        <w:t xml:space="preserve"> A l’inici de la incineració, l’ordre corresponent a la cremació del difunt haurà de marcar-se  </w:t>
        <w:br/>
        <w:t>en l’estat ‘En procés’.</w:t>
        <w:br/>
        <w:t>v 1.0.14 Full 101 de 201</w:t>
      </w:r>
    </w:p>
    <w:p>
      <w:pPr>
        <w:pStyle w:val="Heading2"/>
      </w:pPr>
      <w:r>
        <w:t>Page 102</w:t>
      </w:r>
    </w:p>
    <w:p>
      <w:r>
        <w:t>Anàlisi Gestió de Serveis Funeraris</w:t>
        <w:br/>
        <w:t xml:space="preserve"> Al Final de la incineració , l’ordre corresponent a la cremació del difunt haurà de marcar-se  </w:t>
        <w:br/>
        <w:t>en l’estat ‘Finalitzat’.</w:t>
        <w:br/>
        <w:t> Cendres dipositades al Centre d’Atenció del cementiri.</w:t>
        <w:br/>
        <w:t> L’ordre de treball corresponent a l’entrega de Cendres tindrà el seu propi flux.</w:t>
        <w:br/>
        <w:t>8.2.1 Cremacions</w:t>
        <w:br/>
        <w:t xml:space="preserve">L’operari de crematori al iniciar la jornada imprimeix la llista d’ ordres de treball programades pel  </w:t>
        <w:br/>
        <w:t xml:space="preserve">dia. L’ocupació dels forns es gestiona en el moment de la tramitació per les cremacions de difunts  </w:t>
        <w:br/>
        <w:t xml:space="preserve">en que la família vol ser present. Per tant els operaris de crematori ja es troben amb els horaris  </w:t>
        <w:br/>
        <w:t xml:space="preserve">establerts. En el cas que la família no vol estar present o les incineracions de restes, es realitzen en  </w:t>
        <w:br/>
        <w:t xml:space="preserve">el forn que no és visible pel públic, i és el propi departament qui decideix l’horari que millor  </w:t>
        <w:br/>
        <w:t>s’adapti.</w:t>
        <w:br/>
        <w:t>Al llistar les ordres de treball, s’imprimeixen també els següents documents:</w:t>
        <w:br/>
        <w:t> La Ordre de treball o Avís d’incineració, indicant qui ha de recollir les cendres</w:t>
        <w:br/>
        <w:t> L’Acta d’incineració, és un document que acredita de qui son les cendres i qui les ha recollit</w:t>
        <w:br/>
        <w:t> Un sobre amb el nom del difunt per dipositar-hi l’acta d’incineració</w:t>
        <w:br/>
        <w:t xml:space="preserve"> Una autorització de recollida de cendres que s’entrega a la família per si el declarant vol  </w:t>
        <w:br/>
        <w:t>delegar la recollida de les cendres en una altra persona.</w:t>
        <w:br/>
        <w:t xml:space="preserve"> Etiqueta adhesiva per identificar l’urna. Una vegada impresa l’etiqueta, en el cas que es  </w:t>
        <w:br/>
        <w:t xml:space="preserve">volgués imprimir una altre, s’emetrà un avis de que ja ha sigut impresa i en tot cas s’haurà  </w:t>
        <w:br/>
        <w:t>de confirmar expressament.</w:t>
        <w:br/>
        <w:t xml:space="preserve">Una  estona  abans  de l’incineració cal  engegar  el  forn,  preescalfar-lo, i  quan arriba  el  taüt  al  </w:t>
        <w:br/>
        <w:t xml:space="preserve">crematori se l’ha de preparar extraient-ne les parts metàl·liques. De la mateixa manera si el difunt  </w:t>
        <w:br/>
        <w:t>portés algun objecte metàl·lic, com ara joies també es poden retirar.</w:t>
        <w:br/>
        <w:t xml:space="preserve">El cas d’aquests objectes personals del difunt s’ha d’actuar d’acord amb la voluntat del declarant  </w:t>
        <w:br/>
        <w:t>que ha de venir relacionada en el registre d’efectes personals vinculat al expedient.</w:t>
        <w:br/>
        <w:t xml:space="preserve">En relació a la tasca de preparació del taüt / difunt és imprescindible conèixer la causa fonamental  </w:t>
        <w:br/>
        <w:t xml:space="preserve">de  defunció  per  si  es  cal  prendre  mesures  preventives  contra  possibles  infeccions.  Si  estem  </w:t>
        <w:br/>
        <w:t xml:space="preserve">tractant un difunt que s’ha recepcionat al tanatori de la SMSFT ja s’hauria de conèixer aquesta  </w:t>
        <w:br/>
        <w:t xml:space="preserve">dada, però si estem incinerant un difunt provinent d’un tanatori extern es pot donar el cas que no  </w:t>
        <w:br/>
        <w:t>sabem la causa fonamental.</w:t>
        <w:br/>
        <w:t>Per altra banda també s’hauria de veure reflectit en l’expedient alguns detalls com:</w:t>
        <w:br/>
        <w:t> Extracció de la caixa de zenc</w:t>
        <w:br/>
        <w:t> El difunt porta pròtesis radioactives (marcapassos)</w:t>
        <w:br/>
        <w:t>v 1.0.14 Full 102 de 201</w:t>
      </w:r>
    </w:p>
    <w:p>
      <w:pPr>
        <w:pStyle w:val="Heading2"/>
      </w:pPr>
      <w:r>
        <w:t>Page 103</w:t>
      </w:r>
    </w:p>
    <w:p>
      <w:r>
        <w:t>Anàlisi Gestió de Serveis Funeraris</w:t>
        <w:br/>
        <w:t> El difunt porta objectes personal i quins</w:t>
        <w:br/>
        <w:t> Causa fonamental de la defunció</w:t>
        <w:br/>
        <w:t xml:space="preserve">A continuació o simultàniament s’atén a la família acompanyant-la a la sala d’espera, es prepara  </w:t>
        <w:br/>
        <w:t xml:space="preserve">l’elevafèretres i quan està enllestit s’avisa a la família que podrà veure com s’introdueix el taüt en  </w:t>
        <w:br/>
        <w:t>el forn.</w:t>
        <w:br/>
        <w:t xml:space="preserve">En aquest punt s’hauria d’informar en el sistema l’inici de la cremació. </w:t>
        <w:br/>
        <w:t xml:space="preserve">La cremació dins el forn dura unes 3 hores  efectives aproximadament. Un cop transcorregudes  </w:t>
        <w:br/>
        <w:t xml:space="preserve">s’extreu les restes, s’identifiquen amb una etiqueta amb el nom del difunt, es recullen possibles  </w:t>
        <w:br/>
        <w:t xml:space="preserve">restes  metàl·liques  i  quan  les  cendres  son  fredes  es  processen  en  el  triturador  d’ossos  que  </w:t>
        <w:br/>
        <w:t>directament les introdueix en l’urna.</w:t>
        <w:br/>
        <w:t>En aquest punt s’hauria d’informar en el sistema el final de la cremació.</w:t>
        <w:br/>
        <w:t>8.2.2 Entrega de cendres</w:t>
        <w:br/>
        <w:t xml:space="preserve">Quan les cendres son a l’urna el personal del Centre d’Atenció del cementiri (Adm. de cementiri)  </w:t>
        <w:br/>
        <w:t xml:space="preserve">n’ha de gestionar l’entrega recollint el document d’entrega de cendres degudament signat per la  </w:t>
        <w:br/>
        <w:t>persona autoritzada a recollir-les. En aquest document s’ha de fer menció expressa de:</w:t>
        <w:br/>
        <w:t> La persona autoritzada (nom, cognoms i Document identificatiu oficial)</w:t>
        <w:br/>
        <w:t> La persona en qui delega aquella (nom, cognoms i DNI)</w:t>
        <w:br/>
        <w:t> Temps màxim de guarda i custòdia de l’urna</w:t>
        <w:br/>
        <w:t xml:space="preserve">Tenint en compte la duració total del procés, normalment s’emplaça al client per recollir les  </w:t>
        <w:br/>
        <w:t>cendres al cap de 24 hores.</w:t>
        <w:br/>
        <w:t xml:space="preserve">En el cas de la SMSFT des de crematori s’entreguen a la botiga del cementiri que es responsabilitza  </w:t>
        <w:br/>
        <w:t>de l’entrega al familiar que correspongui.</w:t>
        <w:br/>
        <w:t xml:space="preserve">A nivell intern caldrà informar en el sistema l’usuari i el moment en  que les cendres han estat  </w:t>
        <w:br/>
        <w:t xml:space="preserve">entregades a la botiga i posteriorment l’usuari i el moment en que s’entreguen a la família, així  </w:t>
        <w:br/>
        <w:t>com la persona que les recull.</w:t>
        <w:br/>
        <w:t xml:space="preserve">Mantenint aquests procediments de treball es podrà saber en tot moment, des de l’aplicació, on  </w:t>
        <w:br/>
        <w:t>es troben les cendres d’un expedient:</w:t>
        <w:br/>
        <w:t> Operari que realitza o ha realitzat la incineració</w:t>
        <w:br/>
        <w:t> Aquí es lliuren les cendres per guardar fins el lliurament a la família</w:t>
        <w:br/>
        <w:t> Lliurament a la família i qui ho ha fet.</w:t>
        <w:br/>
        <w:t>v 1.0.14 Full 103 de 201</w:t>
      </w:r>
    </w:p>
    <w:p>
      <w:pPr>
        <w:pStyle w:val="Heading2"/>
      </w:pPr>
      <w:r>
        <w:t>Page 104</w:t>
      </w:r>
    </w:p>
    <w:p>
      <w:r>
        <w:t>Anàlisi Gestió de Serveis Funeraris</w:t>
        <w:br/>
        <w:t>8.2.3 Estoc de urnes i accessoris relacionats</w:t>
        <w:br/>
        <w:t xml:space="preserve">Actualment l’estoc d’urnes es controla des de un full de càlcul on s’anoten les entrades i sortides  </w:t>
        <w:br/>
        <w:t>de cada mes, que es comprova amb el llistat “Estadísticas por conceptos”.</w:t>
        <w:br/>
        <w:t xml:space="preserve">Es dona el cas d’un proveïdor (Hygeco) que proveeix la major part de models en concepte de  </w:t>
        <w:br/>
        <w:t>dipòsit i un cop al mes fa un recompte de l’inventari existent i reposa fins l’estoc acordat.</w:t>
        <w:br/>
        <w:t xml:space="preserve">Per els altres models i accessoris com ara fundes i plaques es fa un recompte visual periòdicament  </w:t>
        <w:br/>
        <w:t>i es demana al proveïdor corresponent.</w:t>
        <w:br/>
        <w:t xml:space="preserve">L’aplicació  oferirà  la  nova  possibilitat  de  gestionar  l’estoc  tan  sols  informant  les  entrades  al  </w:t>
        <w:br/>
        <w:t>magatzem tal com s’ha comentat en el cas dels taüts.</w:t>
        <w:br/>
        <w:t xml:space="preserve">Automàticament i a partir de l’estoc d’urnes, només es podran contractar per part de l’assessor  </w:t>
        <w:br/>
        <w:t>aquelles urnes de les quals hi hagi estoc.</w:t>
        <w:br/>
        <w:t>Igualment l’aplicació permetrà gestionar els 4 magatzems d’urnes actuals:</w:t>
        <w:br/>
        <w:t> Crematori, magatzem pròpiament dit</w:t>
        <w:br/>
        <w:t> Exposició al tanatori</w:t>
        <w:br/>
        <w:t> Exposició a la botiga</w:t>
        <w:br/>
        <w:t> Exposició a altres tanatoris</w:t>
        <w:br/>
        <w:t>8.2.4 Inventari i gestió dels forns</w:t>
        <w:br/>
        <w:t xml:space="preserve">Hi haurà una quasi nova funcionalitat que permetrà reservar un forn amb un difunt o un codi  </w:t>
        <w:br/>
        <w:t xml:space="preserve">d’expedient, de forma que sigui fàcil pels usuaris que gestionin aquestes tasques. També es podrà  </w:t>
        <w:br/>
        <w:t>informar dels forns que temporalment no es troben aptes per al servei.</w:t>
        <w:br/>
        <w:t>v 1.0.14 Full 104 de 201</w:t>
      </w:r>
    </w:p>
    <w:p>
      <w:pPr>
        <w:pStyle w:val="Heading2"/>
      </w:pPr>
      <w:r>
        <w:t>Page 105</w:t>
      </w:r>
    </w:p>
    <w:p>
      <w:r>
        <w:t>Anàlisi Gestió de Serveis Funeraris</w:t>
        <w:br/>
        <w:t>9. MÒDUL DE CEMENTIRI</w:t>
        <w:br/>
        <w:t>Tasques administratives relacionades amb les sepultures</w:t>
        <w:br/>
        <w:t> Creació d’un expedient a partir d’una inhumació</w:t>
        <w:br/>
        <w:t> Creació d’un expedient a partir d’una exhumació</w:t>
        <w:br/>
        <w:t> Cobrament de taxes</w:t>
        <w:br/>
        <w:t> Generació del Títol del dret funerari (duplicat o no)</w:t>
        <w:br/>
        <w:t> Transmissions de titularitat d’un dret funerari.</w:t>
        <w:br/>
        <w:t> El nomenament del beneficiari de la titularitat d’una sepultura.</w:t>
        <w:br/>
        <w:t> Contractació del dret funerari de sepultures</w:t>
        <w:br/>
        <w:t> Finalització de la contractació del dret funerari de sepultures</w:t>
        <w:br/>
        <w:t> Làpides</w:t>
        <w:br/>
        <w:t> Gestió de tasques internes</w:t>
        <w:br/>
        <w:t>Tasques derivades dels expedients relacionades amb les sepultures</w:t>
        <w:br/>
        <w:t> Obertura de sepultures.</w:t>
        <w:br/>
        <w:t> Reducció de restes.</w:t>
        <w:br/>
        <w:t> Inhumacions.</w:t>
        <w:br/>
        <w:t> Exhumacions.</w:t>
        <w:br/>
        <w:t> Gestió i col·locació de làpides.</w:t>
        <w:br/>
        <w:t> Gestió de l’estoc de làpides.</w:t>
        <w:br/>
        <w:t> Gestió de les inscripcions laterals</w:t>
        <w:br/>
        <w:t>Tasques de manteniment de les sepultures</w:t>
        <w:br/>
        <w:t> encarregades per el client – facturables.</w:t>
        <w:br/>
        <w:t> encarregades per decisió interna - no facturables.</w:t>
        <w:br/>
        <w:t>Els ‘tipus de contractes’ amb els que es treballen en relació a les sepultures són:</w:t>
        <w:br/>
        <w:t xml:space="preserve"> Concessions  Drets funeraris. El Límit de duració entre el contracte, les ampliacions i les  </w:t>
        <w:br/>
        <w:t>pròrrogues haurà de ser de 50 anys.</w:t>
        <w:br/>
        <w:t xml:space="preserve"> Lloguers   Drets  funeraris  d’ús  immediat.  El  Límit  de  duració  entre  el  contracte,  les  </w:t>
        <w:br/>
        <w:t>ampliacions i les pròrrogues haurà de ser de 25 anys.</w:t>
        <w:br/>
        <w:t>v 1.0.14 Full 105 de 201</w:t>
      </w:r>
    </w:p>
    <w:p>
      <w:pPr>
        <w:pStyle w:val="Heading2"/>
      </w:pPr>
      <w:r>
        <w:t>Page 106</w:t>
      </w:r>
    </w:p>
    <w:p>
      <w:r>
        <w:t>Anàlisi Gestió de Serveis Funeraris</w:t>
        <w:br/>
        <w:t>Els tipus de nínxols o sepultures:</w:t>
        <w:br/>
        <w:t xml:space="preserve"> Nínxol, </w:t>
        <w:br/>
        <w:t xml:space="preserve"> Nínxol doble (2 nínxols relacionats amb 1 ossera), </w:t>
        <w:br/>
        <w:t xml:space="preserve"> Nínxol triple (3 nínxols relacionats amb 1 ossera), </w:t>
        <w:br/>
        <w:t xml:space="preserve"> Nínxol especial, </w:t>
        <w:br/>
        <w:t xml:space="preserve"> Nínxol nou, </w:t>
        <w:br/>
        <w:t xml:space="preserve"> Panteó, </w:t>
        <w:br/>
        <w:t xml:space="preserve"> Hipogeus, </w:t>
        <w:br/>
        <w:t xml:space="preserve"> Tomba, </w:t>
        <w:br/>
        <w:t xml:space="preserve"> Fossa A (un tipus de tomba), </w:t>
        <w:br/>
        <w:t xml:space="preserve"> Fossa Comú (fins a 5 anys), </w:t>
        <w:br/>
        <w:t> Ossera comú (de moment n’hi ha 3).</w:t>
        <w:br/>
        <w:t xml:space="preserve">Les  sepultures,  independentment  del  tipus,  podran  disposar  de  diferents  ubicacions.  Les  </w:t>
        <w:br/>
        <w:t xml:space="preserve">ubicacions dins d’una sepultura podran tenir un o varis difunts o no, i permeten fer una divissió de  </w:t>
        <w:br/>
        <w:t>l’espai de la sepultura ordenat.</w:t>
        <w:br/>
        <w:t xml:space="preserve">Les sepultures poden estar relacionades entre si, de forma que una sigui la sepultura principal,  </w:t>
        <w:br/>
        <w:t xml:space="preserve">però com les altres també es troben inventariades, poden tenir certa informació pròpia. A més, al  </w:t>
        <w:br/>
        <w:t>igual que les ubicacions, podran tenir un o varis difunts.</w:t>
        <w:br/>
        <w:t>9.1. Tasques administratives</w:t>
        <w:br/>
        <w:t>9.1.1 Creació d’un expedient a partir d’una inhumació</w:t>
        <w:br/>
        <w:t xml:space="preserve">L’expedient creat en aquest procés des del mòdul de cementiri es donarà normalment davant de  </w:t>
        <w:br/>
        <w:t>la recepció d’un subjecte que es pretén inhumar.</w:t>
        <w:br/>
        <w:t>En aquest cas, els serveis normalment utilitzats seran:</w:t>
        <w:br/>
        <w:t xml:space="preserve"> Servei de recepció externa </w:t>
        <w:br/>
        <w:t> Dades difunt: servei bàsic</w:t>
        <w:br/>
        <w:t> Dades declarant: servei bàsic</w:t>
        <w:br/>
        <w:t> Servei dades inhumació i sepultura destinació</w:t>
        <w:br/>
        <w:t> Servei de flors del cementiri</w:t>
        <w:br/>
        <w:t> Servei de làpides</w:t>
        <w:br/>
        <w:t> Servei de cotxes d’acompanyament</w:t>
        <w:br/>
        <w:t>v 1.0.14 Full 106 de 201</w:t>
      </w:r>
    </w:p>
    <w:p>
      <w:pPr>
        <w:pStyle w:val="Heading2"/>
      </w:pPr>
      <w:r>
        <w:t>Page 107</w:t>
      </w:r>
    </w:p>
    <w:p>
      <w:r>
        <w:t>Anàlisi Gestió de Serveis Funeraris</w:t>
        <w:br/>
        <w:t> Servei d’esqueles</w:t>
        <w:br/>
        <w:t> Servei dades facturació client</w:t>
        <w:br/>
        <w:t> Servei dades facturació particulars</w:t>
        <w:br/>
        <w:t> Servei de transport intern: a una altra oficina de la mateixa empresa</w:t>
        <w:br/>
        <w:t>v 1.0.14 Full 107 de 201</w:t>
      </w:r>
    </w:p>
    <w:p>
      <w:pPr>
        <w:pStyle w:val="Heading2"/>
      </w:pPr>
      <w:r>
        <w:t>Page 108</w:t>
      </w:r>
    </w:p>
    <w:p>
      <w:r>
        <w:t>Anàlisi Gestió de Serveis Funeraris</w:t>
        <w:br/>
        <w:t>Depenent del tipus de subjecte caldrà certa documentació a nivell administratiu:</w:t>
        <w:br/>
        <w:t> Cas de ‘Cadàver’:  llicència d’inhumació emesa per el Registre Civil.</w:t>
        <w:br/>
        <w:t> Cas de ‘Restes’: permís de sanitat.</w:t>
        <w:br/>
        <w:t> Cas de ‘Cendres’: no cal cap documentació.</w:t>
        <w:br/>
        <w:t>v 1.0.14 Full 108 de 201</w:t>
      </w:r>
    </w:p>
    <w:p>
      <w:pPr>
        <w:pStyle w:val="Heading2"/>
      </w:pPr>
      <w:r>
        <w:t>Page 109</w:t>
      </w:r>
    </w:p>
    <w:p>
      <w:r>
        <w:t>Anàlisi Gestió de Serveis Funeraris</w:t>
        <w:br/>
        <w:t xml:space="preserve"> Cas de ‘Membres’: en el cas que la recepció es faci per part de la família, caldrà un volant  </w:t>
        <w:br/>
        <w:t>mèdic.</w:t>
        <w:br/>
        <w:t> Cas de ‘Fetus’:  llicència d’inhumació emesa per el Registre Civil.</w:t>
        <w:br/>
        <w:t> Cas d’‘Avortament’:  llicència d’inhumació emesa per el Registre Civil.</w:t>
        <w:br/>
        <w:t>Caldrà també la documentació que acrediti la titularitat de la sepultura destinació.</w:t>
        <w:br/>
        <w:t>9.1.2 Creació d’un expedient a partir d’una exhumació</w:t>
        <w:br/>
        <w:t xml:space="preserve">L’expedient creat en aquest procés des del mòdul de cementiri es donarà a partir de la petició de  </w:t>
        <w:br/>
        <w:t>la familiar del subjecte (o subjectes).</w:t>
        <w:br/>
        <w:t>En aquest cas, els serveis normalment utilitzats seran:</w:t>
        <w:br/>
        <w:t> Dades difunt: servei bàsic</w:t>
        <w:br/>
        <w:t> Dades declarant: servei bàsic</w:t>
        <w:br/>
        <w:t> Servei dades exhumació i sepultura origen</w:t>
        <w:br/>
        <w:t> Servei dades inhumació i sepultura destinació</w:t>
        <w:br/>
        <w:t> Servei d’urna de restes</w:t>
        <w:br/>
        <w:t> Servei dades restes difunt addicional</w:t>
        <w:br/>
        <w:t> Servei de flors del cementiri</w:t>
        <w:br/>
        <w:t> Servei de làpides</w:t>
        <w:br/>
        <w:t> Servei de cotxes d’acompanyament</w:t>
        <w:br/>
        <w:t> Servei d’esqueles</w:t>
        <w:br/>
        <w:t> Servei dades facturació client</w:t>
        <w:br/>
        <w:t> Servei dades facturació particulars</w:t>
        <w:br/>
        <w:t> Servei de recepció interna</w:t>
        <w:br/>
        <w:t xml:space="preserve"> Servei de recepció externa </w:t>
        <w:br/>
        <w:t> Servei de transport intern: a una altra oficina de la mateixa empresa</w:t>
        <w:br/>
        <w:t> Servei de trasllat (destinació externa)</w:t>
        <w:br/>
        <w:t xml:space="preserve">L’exhumació  es  defineix  com  el  procés  de  sacar  restes  d’una  sepultura  concreta  per  a  ser  </w:t>
        <w:br/>
        <w:t xml:space="preserve">traslladats a una altra localització. Aquesta destinació pot ser: (A) a una altra sepultura dins el  </w:t>
        <w:br/>
        <w:t xml:space="preserve">mateix cementiri; (B) a incinerar; (C) a un altre cementiri. D’aquesta manera, podem identificar els  </w:t>
        <w:br/>
        <w:t>següents casos:</w:t>
        <w:br/>
        <w:t>v 1.0.14 Full 109 de 201</w:t>
      </w:r>
    </w:p>
    <w:p>
      <w:pPr>
        <w:pStyle w:val="Heading2"/>
      </w:pPr>
      <w:r>
        <w:t>Page 110</w:t>
      </w:r>
    </w:p>
    <w:p>
      <w:r>
        <w:t>Anàlisi Gestió de Serveis Funeraris</w:t>
        <w:br/>
        <w:t xml:space="preserve">1. (A)  Trasllat  de  restes  (d’un  o  més  difunts)  d’una  sepultura  a  una  altre  dins  el  mateix </w:t>
        <w:br/>
        <w:t>cementiri:</w:t>
        <w:br/>
        <w:t>o Sol·licitud per part de la família.</w:t>
        <w:br/>
        <w:t xml:space="preserve">o En aquest cas, el temps ‘mínim’ establert per poder exhumar un subjecte d’una  </w:t>
        <w:br/>
        <w:t>sepultura es de 2 anys des de l’última inhumació de difunts.</w:t>
        <w:br/>
        <w:t>o Caldrà aportar els títols de les sepultures origen i destí (si són contractables).</w:t>
        <w:br/>
        <w:t>o L’ interlocutor serà el declarant.</w:t>
        <w:br/>
        <w:t>2. (B) Trasllat a incinerar:</w:t>
        <w:br/>
        <w:t>o Sol·licitud per part de la família.</w:t>
        <w:br/>
        <w:t xml:space="preserve">o En aquest cas, el temps ‘mínim’ establert per poder exhumar un subjecte d’una  </w:t>
        <w:br/>
        <w:t xml:space="preserve">sepultura es de 5 anys des de l’última inhumació de difunts, ja que realment el  </w:t>
        <w:br/>
        <w:t xml:space="preserve">subjecte surt del cementiri. Malgrat això, es pot reduir a 2 anys per considerar el  </w:t>
        <w:br/>
        <w:t>crematori part del cementiri.</w:t>
        <w:br/>
        <w:t xml:space="preserve">o Les cendres es podran entregar a la família; en cas contrari es podran traslladar a  </w:t>
        <w:br/>
        <w:t>una destinació final (cementiri, tanatori, etcètera).</w:t>
        <w:br/>
        <w:t xml:space="preserve">o Les cendres es podran tornar a inhumar al cementiri origen, a la mateixa sepultura  </w:t>
        <w:br/>
        <w:t xml:space="preserve">o a una altra. </w:t>
        <w:br/>
        <w:t xml:space="preserve">o Caldrà  aportar  els  títols  de  les  sepultures  origen,  i  destí  si  calgués  (si  són  </w:t>
        <w:br/>
        <w:t>contractables).</w:t>
        <w:br/>
        <w:t xml:space="preserve">o Un cop s’hagi traslladat al crematori, es disposaran dels serveis que aquesta oficina  </w:t>
        <w:br/>
        <w:t>ofereix, per exemple el servei d’urna.</w:t>
        <w:br/>
        <w:t>3. (C) Trasllat d’un subjecte (restes) d’una sepultura a un altre cementiri:</w:t>
        <w:br/>
        <w:t>o Sol·licitud per part de la família.</w:t>
        <w:br/>
        <w:t xml:space="preserve">o En aquest cas, el temps ‘mínim’ establert per poder exhumar un subjecte d’una  </w:t>
        <w:br/>
        <w:t xml:space="preserve">sepultura es de 5 anys des de l’última inhumació de difunts, ja que realment el  </w:t>
        <w:br/>
        <w:t xml:space="preserve">subjecte surt del cementiri. </w:t>
        <w:br/>
        <w:t xml:space="preserve">o És necessari el permís de sanitat. </w:t>
        <w:br/>
        <w:t>o Caldrà aportar el títol de la sepultura origen.</w:t>
        <w:br/>
        <w:t>El procediment de l’exhumació consta dels següents passos:</w:t>
        <w:br/>
        <w:t>1. Obertura de la sepultura</w:t>
        <w:br/>
        <w:t>2. L’exhumació del subjecte</w:t>
        <w:br/>
        <w:t>3. Reducció del subjecte a restes</w:t>
        <w:br/>
        <w:t xml:space="preserve">4. Col·locació de les restes a una urna de restes. </w:t>
        <w:br/>
        <w:t>v 1.0.14 Full 110 de 201</w:t>
      </w:r>
    </w:p>
    <w:p>
      <w:pPr>
        <w:pStyle w:val="Heading2"/>
      </w:pPr>
      <w:r>
        <w:t>Page 111</w:t>
      </w:r>
    </w:p>
    <w:p>
      <w:r>
        <w:t>Anàlisi Gestió de Serveis Funeraris</w:t>
        <w:br/>
        <w:t>v 1.0.14 Full 111 de 201</w:t>
      </w:r>
    </w:p>
    <w:p>
      <w:pPr>
        <w:pStyle w:val="Heading2"/>
      </w:pPr>
      <w:r>
        <w:t>Page 112</w:t>
      </w:r>
    </w:p>
    <w:p>
      <w:r>
        <w:t>Anàlisi Gestió de Serveis Funeraris</w:t>
        <w:br/>
        <w:t>9.1.2.1. Rescat de restes</w:t>
        <w:br/>
        <w:t xml:space="preserve">Aquest tipus d’exhumació té algunes característiques pròpies: </w:t>
        <w:br/>
        <w:t xml:space="preserve"> Com en els casos anteriors, tot s’inicia a partir d’una sol·licitud externa . A més caldrà el  </w:t>
        <w:br/>
        <w:t>certificat de defunció i el DNI del sol·licitant com a mínim.</w:t>
        <w:br/>
        <w:t> Caldrà que la direcció de la SMSFT autoritzi aquesta sol·licitud.</w:t>
        <w:br/>
        <w:t xml:space="preserve"> Un cop s’autoritzi, s’inicia un procés normal d’exhumació, i es comunicarà a la família que  </w:t>
        <w:br/>
        <w:t xml:space="preserve">no podran assistir a l’exhumació però si a la inhumació o a la incineració de les restes, el  </w:t>
        <w:br/>
        <w:t>dia que es convingui.</w:t>
        <w:br/>
        <w:t>9.1.3 Cobrament de taxes</w:t>
        <w:br/>
        <w:t>Aquesta gestió no necessita de documentació.</w:t>
        <w:br/>
        <w:t>El procés serà:</w:t>
        <w:br/>
        <w:t> Selecció de la sepultura a la que es desitja cobrar les taxes.</w:t>
        <w:br/>
        <w:t xml:space="preserve"> Si  la  sepultura  no  té  BENEFICIARI,  avisarà  per  intentar  tramitar  un  nomenament  del  </w:t>
        <w:br/>
        <w:t>beneficiari de la titularitat de la sepultura seleccionada.</w:t>
        <w:br/>
        <w:t xml:space="preserve"> Es buscarà els articles des de la darrera data de pagament de taxes fins a la data, i es  </w:t>
        <w:br/>
        <w:t>mostrarà en un llistat amb el preu i el total.</w:t>
        <w:br/>
        <w:t> Aquest llistat tindrà també les factures impagades associades al contracte de la sepultura.</w:t>
        <w:br/>
        <w:t>v 1.0.14 Full 112 de 201</w:t>
      </w:r>
    </w:p>
    <w:p>
      <w:pPr>
        <w:pStyle w:val="Heading2"/>
      </w:pPr>
      <w:r>
        <w:t>Page 113</w:t>
      </w:r>
    </w:p>
    <w:p>
      <w:r>
        <w:t>Anàlisi Gestió de Serveis Funeraris</w:t>
        <w:br/>
        <w:t>9.1.4 Generació del Títol del dret funerari (duplicat o no)</w:t>
        <w:br/>
        <w:t>Inicialment aquesta funcionalitat demanarà si el que es vol generar és o no un duplicat.</w:t>
        <w:br/>
        <w:t xml:space="preserve">En el cas que sigui un duplicat, aquesta gestió s’ofereix quan el client ha extraviat el Títol del dret  </w:t>
        <w:br/>
        <w:t xml:space="preserve">funerari sobre una sepultura. El nou Títol del dret funerari de la sepultura estarà marcat amb una  </w:t>
        <w:br/>
        <w:t>marca de ‘DUPLICAT’.</w:t>
        <w:br/>
        <w:t xml:space="preserve">Haurà de quedar constància que s’ha generat un duplicat d’aquest títol, i amb quin codi. D’aquesta </w:t>
        <w:br/>
        <w:t>manera es podrà garantir que només s’actualitzarà el nou títol duplicat, ja que serà l’únic vàlid.</w:t>
        <w:br/>
        <w:t xml:space="preserve">En el cas que NO sigui un duplicat, aquesta gestió s’ofereix quan el client té un Títol del dret  </w:t>
        <w:br/>
        <w:t xml:space="preserve">funerari sobre una sepultura, però està deteriorat, o bé, quan en una recent transmissió, hi ha un  </w:t>
        <w:br/>
        <w:t>canvi de decisió de forma que el titular final del dret funerari canvia. No és una gestió prioritària.</w:t>
        <w:br/>
        <w:t>v 1.0.14 Full 113 de 201</w:t>
      </w:r>
    </w:p>
    <w:p>
      <w:pPr>
        <w:pStyle w:val="Heading2"/>
      </w:pPr>
      <w:r>
        <w:t>Page 114</w:t>
      </w:r>
    </w:p>
    <w:p>
      <w:r>
        <w:t>Anàlisi Gestió de Serveis Funeraris</w:t>
        <w:br/>
        <w:t>A la imatge anterior podem veure el procés esquematitzat.</w:t>
        <w:br/>
        <w:t>9.1.5 Les transmissions de titularitat d’una sepultura</w:t>
        <w:br/>
        <w:t>9.1.5.1. Transmissió Mortis-Causa</w:t>
        <w:br/>
        <w:t>Aquest tipus de transmissió es deguda a la defunció de l’actual titular de la sepultura.</w:t>
        <w:br/>
        <w:t>Hi ha dos tipus, amb testament o sense:</w:t>
        <w:br/>
        <w:t>AMB TESTAMENT</w:t>
        <w:br/>
        <w:t xml:space="preserve">Els hereus son els indicats al Testament. Si hi ha més d’un hereu, han de cedir entre ells els drets  </w:t>
        <w:br/>
        <w:t>cap a un només, que serà el nou titular. El titular podrà nombrar un beneficiari.</w:t>
        <w:br/>
        <w:t>v 1.0.14 Full 114 de 201</w:t>
      </w:r>
    </w:p>
    <w:p>
      <w:pPr>
        <w:pStyle w:val="Heading2"/>
      </w:pPr>
      <w:r>
        <w:t>Page 115</w:t>
      </w:r>
    </w:p>
    <w:p>
      <w:r>
        <w:t>Anàlisi Gestió de Serveis Funeraris</w:t>
        <w:br/>
        <w:t>Requisits:</w:t>
        <w:br/>
        <w:t> Certificat de defunció signat.</w:t>
        <w:br/>
        <w:t> Títol de la sepultura.</w:t>
        <w:br/>
        <w:t> Sol·licitud de canvi de titularitat.</w:t>
        <w:br/>
        <w:t> Certificat d’últimes voluntats, per garantir que el testament aportat és l’últim.</w:t>
        <w:br/>
        <w:t> Testament o Document d’acceptació d’herència.</w:t>
        <w:br/>
        <w:t> Documents de cessió de drets signats (en cas que calgui).</w:t>
        <w:br/>
        <w:t> En el cas de nombrar un beneficiari:</w:t>
        <w:br/>
        <w:t>v 1.0.14 Full 115 de 201</w:t>
      </w:r>
    </w:p>
    <w:p>
      <w:pPr>
        <w:pStyle w:val="Heading2"/>
      </w:pPr>
      <w:r>
        <w:t>Page 116</w:t>
      </w:r>
    </w:p>
    <w:p>
      <w:r>
        <w:t>Anàlisi Gestió de Serveis Funeraris</w:t>
        <w:br/>
        <w:t>o Sol·licitud de nomenament de beneficiari.</w:t>
        <w:br/>
        <w:t>o Còpia del DNI del Titular.</w:t>
        <w:br/>
        <w:t>o Còpia del DNI del nou Beneficiari.</w:t>
        <w:br/>
        <w:t>SENSE TESTAMENT</w:t>
        <w:br/>
        <w:t xml:space="preserve">Els hereus son els indicats en el Codi Civil (fills, nets, pares, avis, etcètera). Si hi ha més d’un hereu,  </w:t>
        <w:br/>
        <w:t xml:space="preserve">han de cedir entre ells els drets cap a un només, que serà el nou titular. El titular podrà nombrar  </w:t>
        <w:br/>
        <w:t>un beneficiari.</w:t>
        <w:br/>
        <w:t>Requisits:</w:t>
        <w:br/>
        <w:t> Certificat de defunció signat.</w:t>
        <w:br/>
        <w:t> Títol de la sepultura.</w:t>
        <w:br/>
        <w:t> Sol·licitud de canvi de titularitat.</w:t>
        <w:br/>
        <w:t> Llibre de família o declaració jurada de 2 testimonis acreditant la relació amb el difunt.</w:t>
        <w:br/>
        <w:t> Certificat d’últimes voluntats, per garantir que no hi ha testament.</w:t>
        <w:br/>
        <w:t> Documents de cessió de drets signats (en cas que calgui).</w:t>
        <w:br/>
        <w:t>v 1.0.14 Full 116 de 201</w:t>
      </w:r>
    </w:p>
    <w:p>
      <w:pPr>
        <w:pStyle w:val="Heading2"/>
      </w:pPr>
      <w:r>
        <w:t>Page 117</w:t>
      </w:r>
    </w:p>
    <w:p>
      <w:r>
        <w:t>Anàlisi Gestió de Serveis Funeraris</w:t>
        <w:br/>
        <w:t> En el cas de nombrar un beneficiari:</w:t>
        <w:br/>
        <w:t>o Sol·licitud de nomenament de beneficiari.</w:t>
        <w:br/>
        <w:t>o Còpia del DNI del Titular.</w:t>
        <w:br/>
        <w:t>o Còpia del DNI del nou Beneficiari.</w:t>
        <w:br/>
        <w:t>9.1.5.2. Transmissió Inter-Vius</w:t>
        <w:br/>
        <w:t xml:space="preserve">Aquest tipus de transmissió es deguda a la cessió dels drets de l’actual titularitat de la sepultura  </w:t>
        <w:br/>
        <w:t xml:space="preserve">per part de l’actual titular. la SMSFT limita aquesta transmissió a persones familiars de l’actual  </w:t>
        <w:br/>
        <w:t>titular fins a un 2º grau. El titular podrà nombrar un beneficiari.</w:t>
        <w:br/>
        <w:t>Requisits:</w:t>
        <w:br/>
        <w:t> Sol·licitud de canvi de titularitat.</w:t>
        <w:br/>
        <w:t> Llibre de família o declaració jurada de 2 testimonis acreditant la relació amb el difunt.</w:t>
        <w:br/>
        <w:t> Títol de la sepultura.</w:t>
        <w:br/>
        <w:t> Còpia del DNI de titular actual.</w:t>
        <w:br/>
        <w:t> Còpia del DNI de nou titular.</w:t>
        <w:br/>
        <w:t>v 1.0.14 Full 117 de 201</w:t>
      </w:r>
    </w:p>
    <w:p>
      <w:pPr>
        <w:pStyle w:val="Heading2"/>
      </w:pPr>
      <w:r>
        <w:t>Page 118</w:t>
      </w:r>
    </w:p>
    <w:p>
      <w:r>
        <w:t>Anàlisi Gestió de Serveis Funeraris</w:t>
        <w:br/>
        <w:t> En el cas de nombrar un beneficiari:</w:t>
        <w:br/>
        <w:t>o Sol·licitud de nomenament de beneficiari.</w:t>
        <w:br/>
        <w:t>o Còpia del DNI del Titular.</w:t>
        <w:br/>
        <w:t>o Còpia del DNI del nou Beneficiari.</w:t>
        <w:br/>
        <w:t>9.1.5.3. Transmissió Mortis-Causa amb nomenament de beneficiari</w:t>
        <w:br/>
        <w:t xml:space="preserve">Aquest tipus de transmissió es deguda a la defunció de l’actual titular de la sepultura, havent-hi en  </w:t>
        <w:br/>
        <w:t>el títol un beneficiari. El beneficiari serà el nou titular. El titular podrà nombrar un beneficiari.</w:t>
        <w:br/>
        <w:t>Requisits:</w:t>
        <w:br/>
        <w:t> Certificat de defunció signat.</w:t>
        <w:br/>
        <w:t> Sol·licitud de canvi de titularitat.</w:t>
        <w:br/>
        <w:t> Títol de la sepultura.</w:t>
        <w:br/>
        <w:t> En el cas de nombrar un beneficiari:</w:t>
        <w:br/>
        <w:t>o Sol·licitud de nomenament de beneficiari.</w:t>
        <w:br/>
        <w:t>v 1.0.14 Full 118 de 201</w:t>
      </w:r>
    </w:p>
    <w:p>
      <w:pPr>
        <w:pStyle w:val="Heading2"/>
      </w:pPr>
      <w:r>
        <w:t>Page 119</w:t>
      </w:r>
    </w:p>
    <w:p>
      <w:r>
        <w:t>Anàlisi Gestió de Serveis Funeraris</w:t>
        <w:br/>
        <w:t>o Còpia del DNI del Titular.</w:t>
        <w:br/>
        <w:t>o Còpia del DNI del nou Beneficiari.</w:t>
        <w:br/>
        <w:t>9.1.5.4. Transmissió provisional</w:t>
        <w:br/>
        <w:t xml:space="preserve">Aquest tipus de transmissió es deguda a que no és possible realitzar una transmissió Mortis-Causa  </w:t>
        <w:br/>
        <w:t>o Inter-Vius:</w:t>
        <w:br/>
        <w:t> Per que no pot justificar-se la mort del titular (desaparició, absència, etcètera).</w:t>
        <w:br/>
        <w:t> Per que la documentació aportada es insuficient.</w:t>
        <w:br/>
        <w:t> Per que hi ha absències de persones amb drets sobre propietat de la titularitat.</w:t>
        <w:br/>
        <w:t>Limitacions per part de la SMSFT sobre la nova titularitat:</w:t>
        <w:br/>
        <w:t> La titularitat sobre la sepultura serà ‘provisional’ durant 10 anys.</w:t>
        <w:br/>
        <w:t>v 1.0.14 Full 119 de 201</w:t>
      </w:r>
    </w:p>
    <w:p>
      <w:pPr>
        <w:pStyle w:val="Heading2"/>
      </w:pPr>
      <w:r>
        <w:t>Page 120</w:t>
      </w:r>
    </w:p>
    <w:p>
      <w:r>
        <w:t>Anàlisi Gestió de Serveis Funeraris</w:t>
        <w:br/>
        <w:t xml:space="preserve"> Durant 10 anys el nou titular no podrà realitzar moviments dels difunts o restes inhumats  </w:t>
        <w:br/>
        <w:t>en la sepultura anteriors al canvi de titularitat.</w:t>
        <w:br/>
        <w:t> Es podran realitzar noves inhumacions de difunts o restes, i exhumacions d’aquests.</w:t>
        <w:br/>
        <w:t xml:space="preserve"> Aquesta transmissió no és un procés d’un dia degut a que cal publicar la intenció per part  </w:t>
        <w:br/>
        <w:t>del nou titular del canvi.</w:t>
        <w:br/>
        <w:t>Requisits:</w:t>
        <w:br/>
        <w:t> Sol·licitud de canvi de titularitat.</w:t>
        <w:br/>
        <w:t> Acceptació de la sol·licitud per part de la  SMSFT.</w:t>
        <w:br/>
        <w:t>Gestions administratives per part de la SMSFT per poder gestionar la nova transmissió:</w:t>
        <w:br/>
        <w:t> Publicació en el BOP (Butlletí Oficial de la Província) de la nova transmissió.</w:t>
        <w:br/>
        <w:t xml:space="preserve"> Publicació al menys en un diari de major tirada de la ciutat. En aquest cas en el Diari de  </w:t>
        <w:br/>
        <w:t>Terrassa.</w:t>
        <w:br/>
        <w:t>9.1.6 Nomenament de beneficiari</w:t>
        <w:br/>
        <w:t xml:space="preserve">Aquest procés es permet fer de forma individual. </w:t>
        <w:br/>
        <w:t>Requisits:</w:t>
        <w:br/>
        <w:t> Sol·licitud de nomenament de beneficiari.</w:t>
        <w:br/>
        <w:t> Còpia del DNI del Titular.</w:t>
        <w:br/>
        <w:t> Còpia del DNI del nou Beneficiari.</w:t>
        <w:br/>
        <w:t>9.1.7 Contractació del dret funerari de Sepultures</w:t>
        <w:br/>
        <w:t xml:space="preserve">Es produeix quan existeix una persona interessada en la contractació del dret d’ús d’una sepultura  </w:t>
        <w:br/>
        <w:t>que és un bé públic, durant un cert temps limitat. Terrassa te definits dos tipus de contractacions:</w:t>
        <w:br/>
        <w:t> Dret Funerari o ‘concessió’</w:t>
        <w:br/>
        <w:t> Dret Funerari d’us immediat o ‘lloguer’</w:t>
        <w:br/>
        <w:t xml:space="preserve"> però hi pot haver moltes més modalitats.</w:t>
        <w:br/>
        <w:t xml:space="preserve">Les  principals  diferencies  entre  les  dues  modalitats,  són  la  durada  de  la  contractació,  i  les  </w:t>
        <w:br/>
        <w:t xml:space="preserve">sepultures que estan destinades a un tipus de contractació del dret funerari (concessió o lloguer),  </w:t>
        <w:br/>
        <w:t xml:space="preserve">malgrat que aquesta dada es orientativa. </w:t>
        <w:br/>
        <w:t xml:space="preserve">Una altra diferència dels dos tipus de contractació és que en el cas que sigui d’ús immediat o  </w:t>
        <w:br/>
        <w:t>lloguer, no tenen cobrament anual de taxes.</w:t>
        <w:br/>
        <w:t>v 1.0.14 Full 120 de 201</w:t>
      </w:r>
    </w:p>
    <w:p>
      <w:pPr>
        <w:pStyle w:val="Heading2"/>
      </w:pPr>
      <w:r>
        <w:t>Page 121</w:t>
      </w:r>
    </w:p>
    <w:p>
      <w:r>
        <w:t>Anàlisi Gestió de Serveis Funeraris</w:t>
        <w:br/>
        <w:t>9.1.7.1. Contractació del Dret Funerari  (Concessió)</w:t>
        <w:br/>
        <w:t xml:space="preserve">Concessió per  cert temps  (normalment  des  de 25 fins  a  50 anys)  a  una  persona  interessada  </w:t>
        <w:br/>
        <w:t xml:space="preserve">(titular)  en  contractar  el  dret  d’ús  d’una  sepultura  per  inhumar  subjectes  (difunts,  restes,  </w:t>
        <w:br/>
        <w:t>membres, cendres, etc...)</w:t>
        <w:br/>
        <w:t>El procés serà:</w:t>
        <w:br/>
        <w:t xml:space="preserve"> Selecció de la sepultura de la que es desitja fer el contracte del dret funerari (concessió),  </w:t>
        <w:br/>
        <w:t>preferiblement del tipus ‘dret funerari’</w:t>
        <w:br/>
        <w:t> Informar les dades del titular</w:t>
        <w:br/>
        <w:t> Informar si es desitja les dades del beneficiari</w:t>
        <w:br/>
        <w:t> Generar el nou títol</w:t>
        <w:br/>
        <w:t> Generar les factures associades al procés</w:t>
        <w:br/>
        <w:t>9.1.7.2. Contractació de Dret Funerari d’ús immediat (lloguer)</w:t>
        <w:br/>
        <w:t>v 1.0.14 Full 121 de 201</w:t>
      </w:r>
    </w:p>
    <w:p>
      <w:pPr>
        <w:pStyle w:val="Heading2"/>
      </w:pPr>
      <w:r>
        <w:t>Page 122</w:t>
      </w:r>
    </w:p>
    <w:p>
      <w:r>
        <w:t>Anàlisi Gestió de Serveis Funeraris</w:t>
        <w:br/>
        <w:t xml:space="preserve">Concessió per cert temps (normalment entre 2 i 25 anys) a una persona interessada (titular) en  </w:t>
        <w:br/>
        <w:t xml:space="preserve">contractar el dret d’ús immediat d’una sepultura per inhumar subjectes (difunts, restes, membres,  </w:t>
        <w:br/>
        <w:t>cendres, etc...)</w:t>
        <w:br/>
        <w:t>El procés serà:</w:t>
        <w:br/>
        <w:t xml:space="preserve"> Selecció de la sepultura de la que es desitja fer el contracte del dret funerari d’ús immediat  </w:t>
        <w:br/>
        <w:t>(lloguer), preferiblement del tipus ‘dret funerari d’ús immediat’</w:t>
        <w:br/>
        <w:t> Informar les dades del titular</w:t>
        <w:br/>
        <w:t> Informar si es desitja les dades del beneficiari</w:t>
        <w:br/>
        <w:t> Generar el nou títol</w:t>
        <w:br/>
        <w:t> Generar les factures associades al procés</w:t>
        <w:br/>
        <w:t>v 1.0.14 Full 122 de 201</w:t>
      </w:r>
    </w:p>
    <w:p>
      <w:pPr>
        <w:pStyle w:val="Heading2"/>
      </w:pPr>
      <w:r>
        <w:t>Page 123</w:t>
      </w:r>
    </w:p>
    <w:p>
      <w:r>
        <w:t>Anàlisi Gestió de Serveis Funeraris</w:t>
        <w:br/>
        <w:t>9.1.7.3. Ampliació</w:t>
        <w:br/>
        <w:t xml:space="preserve">El  procés  d’ampliació  es  produeix  quan  el  titular  d’una  sepultura  abans  de  la  finalització  del </w:t>
        <w:br/>
        <w:t xml:space="preserve">període contractat vol realitzar una ampliació, sempre amb el límit màxim que marca la llei de  </w:t>
        <w:br/>
        <w:t xml:space="preserve">bens patrimonials de l’estat o la comunitat autònoma. Aquest procés es pot realitzar sobre els  </w:t>
        <w:br/>
        <w:t xml:space="preserve">actuals tipus de contractació: (A) contractes del dret funerari (concessions) o sobre (B) contractes  </w:t>
        <w:br/>
        <w:t>sobre el dret funerari d’ús immediat.</w:t>
        <w:br/>
        <w:t xml:space="preserve">En el cas d’un contracte del tipus ‘concessió’, actualment el límit son 50 anys, i per tant no es  </w:t>
        <w:br/>
        <w:t xml:space="preserve">podran realitzar ampliacions més enllà d’aquesta durada. Malgrat això, hi ha sepultures antigues  </w:t>
        <w:br/>
        <w:t>que tenen concessions de fins a 99 anys, i que s’hauran de poder mantenir a l’aplicació.</w:t>
        <w:br/>
        <w:t xml:space="preserve">En el cas d’un contracte del tipus ‘lloguer’, actualment el límit son 25 anys, i per tant no es podran  </w:t>
        <w:br/>
        <w:t xml:space="preserve">realitzar ampliacions més enllà d’aquesta durada. </w:t>
        <w:br/>
        <w:t>9.1.7.4. Pròrroga</w:t>
        <w:br/>
        <w:t xml:space="preserve">El procés de pròrroga és exactament igual que el d’ampliació, amb la diferencia de que en aquest  </w:t>
        <w:br/>
        <w:t>cas el període contractat ja ha finalitzat o queda menys d’un any per finalitzar-se.</w:t>
        <w:br/>
        <w:t>v 1.0.14 Full 123 de 201</w:t>
      </w:r>
    </w:p>
    <w:p>
      <w:pPr>
        <w:pStyle w:val="Heading2"/>
      </w:pPr>
      <w:r>
        <w:t>Page 124</w:t>
      </w:r>
    </w:p>
    <w:p>
      <w:r>
        <w:t>Anàlisi Gestió de Serveis Funeraris</w:t>
        <w:br/>
        <w:t>9.1.8 Finalització de la contractació del dret funerari de Sepultures</w:t>
        <w:br/>
        <w:t xml:space="preserve">Mostrem la següent classificació dels tipus de finalització de la contractació del dret funerari de  </w:t>
        <w:br/>
        <w:t>sepultures:</w:t>
        <w:br/>
        <w:t xml:space="preserve"> Finalització sense incidències: deguda a la caducitat del període contractat. Aquest tipus de  </w:t>
        <w:br/>
        <w:t>finalització hauria de concloure en un dels dos següents.</w:t>
        <w:br/>
        <w:t> Renúncies per part del titular del contracte</w:t>
        <w:br/>
        <w:t> Expropiacions</w:t>
        <w:br/>
        <w:t>9.1.8.1. Renúncies del Contracte del Dret Funerari</w:t>
        <w:br/>
        <w:t>Depenent del tipus del contracte, concessió o lloguer, les accions són diferents:</w:t>
        <w:br/>
        <w:t xml:space="preserve"> En el cas de lloguer, quan el titular renúncia al contracte del dret funerari immediat no  </w:t>
        <w:br/>
        <w:t xml:space="preserve">podrà rebre cap tipus de compensació econòmica (retrocessió). A partir d’aquí el titular  </w:t>
        <w:br/>
        <w:t xml:space="preserve">hauria  de  renunciar  a  la  seva  titularitat  sobre  la  sepultura.  Aquest  tipus  de  renúncia  </w:t>
        <w:br/>
        <w:t>provocaria una ‘neteja sense devolució’.</w:t>
        <w:br/>
        <w:t xml:space="preserve"> En el cas de la concessió, el titular pot voler rebre la compensació econòmica corresponent  </w:t>
        <w:br/>
        <w:t xml:space="preserve">al temps renunciat (retrocessió), o no. </w:t>
        <w:br/>
        <w:t xml:space="preserve"> Si  vol  retrocessió  es  calcularia  aquesta  i  es  restaria  el  cost  de  fer  la   neteja  de  la  </w:t>
        <w:br/>
        <w:t xml:space="preserve">sepultura. A partir d’aquí el  titular hauria de renunciar a la seva titularitat sobre la  </w:t>
        <w:br/>
        <w:t>sepultura. Aquest tipus de renúncia provocaria una ‘neteja amb devolució’.</w:t>
        <w:br/>
        <w:t>v 1.0.14 Full 124 de 201</w:t>
      </w:r>
    </w:p>
    <w:p>
      <w:pPr>
        <w:pStyle w:val="Heading2"/>
      </w:pPr>
      <w:r>
        <w:t>Page 125</w:t>
      </w:r>
    </w:p>
    <w:p>
      <w:r>
        <w:t>Anàlisi Gestió de Serveis Funeraris</w:t>
        <w:br/>
        <w:t xml:space="preserve"> En cas contrari, el titular directament renuncia a la seva titularitat sobre la sepultura i el  </w:t>
        <w:br/>
        <w:t>seu contingut. Aquest tipus de renúncia provocaria una ‘buidada’.</w:t>
        <w:br/>
        <w:t xml:space="preserve">Els processos de renúncia provoquen diferents ordres de treball: </w:t>
        <w:br/>
        <w:t xml:space="preserve"> de trasllat de les restes a una destinació diferent a la sepultura (una altra sepultura, a  </w:t>
        <w:br/>
        <w:t>incinerar, etcètera)</w:t>
        <w:br/>
        <w:t> de neteja de la sepultura</w:t>
        <w:br/>
        <w:t xml:space="preserve">Un cop s’inicia la renúncia de la sepultura, aquesta està passa del estat ‘CONCEDIDA’ al ‘NO  </w:t>
        <w:br/>
        <w:t xml:space="preserve">DISPONIBLE’. Un cop les ordres de treball es finalitzen, serà el responsable del departament del  </w:t>
        <w:br/>
        <w:t>cementiri qui validi el traspàs de la sepultura al nou estat ‘DISPONIBLE’.</w:t>
        <w:br/>
        <w:t>9.1.8.2. Càlcul de la retrocessió</w:t>
        <w:br/>
        <w:t xml:space="preserve">Les renúncies sobre sepultures han de deixar la sepultura en el mateix estat amb el que va ser  </w:t>
        <w:br/>
        <w:t>contractada. Es per això que:</w:t>
        <w:br/>
        <w:t xml:space="preserve"> Si la sepultura està buida: </w:t>
        <w:br/>
        <w:t>compensació econòmica = [ la retrocessió ]</w:t>
        <w:br/>
        <w:t> Si la sepultura no està buida:</w:t>
        <w:br/>
        <w:t>compensació econòmica = [la retrocessió ] – [ el cost del trasllat de les restes ]</w:t>
        <w:br/>
        <w:t xml:space="preserve">La fórmula per fer el càlcul de la retrocessió: </w:t>
        <w:br/>
        <w:t xml:space="preserve">Per exemple, en el cas d’una concessió amb una taxa actual de 100 €, amb un període contractat  </w:t>
        <w:br/>
        <w:t>de 25 anys, si es renunciés als 10 anys:</w:t>
        <w:br/>
        <w:t>En el cas d’una ampliació o d’una pròrroga la fórmula seria la mateixa.</w:t>
        <w:br/>
        <w:t>9.1.8.3. Expropiació de la contractació del dret funerari</w:t>
        <w:br/>
        <w:t>L’expropiació de la contractació del dret funerari, seguirà el següent procés:</w:t>
        <w:br/>
        <w:t>v 1.0.14 Full 125 de 201</w:t>
      </w:r>
    </w:p>
    <w:p>
      <w:pPr>
        <w:pStyle w:val="Heading2"/>
      </w:pPr>
      <w:r>
        <w:t>Page 126</w:t>
      </w:r>
    </w:p>
    <w:p>
      <w:r>
        <w:t>Anàlisi Gestió de Serveis Funeraris</w:t>
        <w:br/>
        <w:t xml:space="preserve">Del pas 1 fins al 6 són accions pròpies dels expedients d’expropiació. Si aquests arriben al pas 7, ja  </w:t>
        <w:br/>
        <w:t xml:space="preserve">s’iniciarien les accions d’una exhumació comuna. </w:t>
        <w:br/>
        <w:t>v 1.0.14 Full 126 de 201</w:t>
      </w:r>
    </w:p>
    <w:p>
      <w:pPr>
        <w:pStyle w:val="Heading2"/>
      </w:pPr>
      <w:r>
        <w:t>Page 127</w:t>
      </w:r>
    </w:p>
    <w:p>
      <w:r>
        <w:t>Anàlisi Gestió de Serveis Funeraris</w:t>
        <w:br/>
        <w:t xml:space="preserve">9.1.8.4. Creació  d’un  expedient  a  partir  de  la  finalització  de  la  </w:t>
        <w:br/>
        <w:t>concessió del dret funerari d’ús immediat o no</w:t>
        <w:br/>
        <w:t xml:space="preserve">Tant el procés de renúncia com el procés d’expropiació es recolliran dintre d’un expedient, per  </w:t>
        <w:br/>
        <w:t>poder fer un seguiment molt més acurat.</w:t>
        <w:br/>
        <w:t xml:space="preserve">En el cas d’una expropiació, el procés segueix l’esquema mostrat a l’apartat 9.1.8.3. Els serveis  </w:t>
        <w:br/>
        <w:t xml:space="preserve">normalment utilitzats seran: </w:t>
        <w:br/>
        <w:t xml:space="preserve"> Dades finalització concessió: on s’informa de la sepultura origen i el tipus de finalització  </w:t>
        <w:br/>
        <w:t>expropiació</w:t>
        <w:br/>
        <w:t> Servei Requeriment Pagament</w:t>
        <w:br/>
        <w:t> Servei Incoació Expedient Expropiació</w:t>
        <w:br/>
        <w:t> Servei Avís Publicació</w:t>
        <w:br/>
        <w:t> Servei Publicació</w:t>
        <w:br/>
        <w:t> Servei Notificació Al·legacions</w:t>
        <w:br/>
        <w:t> Servei Tramitació Ajuntament Recurs Alçada</w:t>
        <w:br/>
        <w:t> Servei dades exhumació i sepultura origen</w:t>
        <w:br/>
        <w:t> Servei dades inhumació i sepultura destinació</w:t>
        <w:br/>
        <w:t> Servei dades restes difunt addicional</w:t>
        <w:br/>
        <w:t> Servei de recepció interna</w:t>
        <w:br/>
        <w:t xml:space="preserve"> Servei de recepció externa </w:t>
        <w:br/>
        <w:t> Servei de transport intern: a una altra oficina de la mateixa empresa</w:t>
        <w:br/>
        <w:t> Servei de trasllat (destinació externa)</w:t>
        <w:br/>
        <w:t>En el cas d’una renúncia, el procés serà el següent:</w:t>
        <w:br/>
        <w:t>v 1.0.14 Full 127 de 201</w:t>
      </w:r>
    </w:p>
    <w:p>
      <w:pPr>
        <w:pStyle w:val="Heading2"/>
      </w:pPr>
      <w:r>
        <w:t>Page 128</w:t>
      </w:r>
    </w:p>
    <w:p>
      <w:r>
        <w:t>Anàlisi Gestió de Serveis Funeraris</w:t>
        <w:br/>
        <w:t>En el cas d’una renúncia els serveis normalment utilitzats seran:</w:t>
        <w:br/>
        <w:t xml:space="preserve"> Dades finalització concessió: on s’informa de la sepultura origen, el tipus de finalització  </w:t>
        <w:br/>
        <w:t>renúncia i la retrocessió</w:t>
        <w:br/>
        <w:t> Dades declarant: servei bàsic</w:t>
        <w:br/>
        <w:t> Servei dades exhumació i sepultura origen</w:t>
        <w:br/>
        <w:t>v 1.0.14 Full 128 de 201</w:t>
      </w:r>
    </w:p>
    <w:p>
      <w:pPr>
        <w:pStyle w:val="Heading2"/>
      </w:pPr>
      <w:r>
        <w:t>Page 129</w:t>
      </w:r>
    </w:p>
    <w:p>
      <w:r>
        <w:t>Anàlisi Gestió de Serveis Funeraris</w:t>
        <w:br/>
        <w:t> Servei dades inhumació i sepultura destinació</w:t>
        <w:br/>
        <w:t> Servei dades restes difunt addicional</w:t>
        <w:br/>
        <w:t> Servei de recepció interna</w:t>
        <w:br/>
        <w:t xml:space="preserve"> Servei de recepció externa </w:t>
        <w:br/>
        <w:t> Servei de transport intern: a una altra oficina de la mateixa empresa</w:t>
        <w:br/>
        <w:t> Servei de trasllat (destinació externa)</w:t>
        <w:br/>
        <w:t>9.1.9 Làpides</w:t>
        <w:br/>
        <w:t xml:space="preserve">Aquesta  funcionalitat  permet  generar  i  agrupar  les  feines  de  cementiri  relacionades  amb  les  </w:t>
        <w:br/>
        <w:t xml:space="preserve">làpides  i  la  seva  col·locació  i  extracció.  Aquest procés  s’inicia  a  partir  d’un  client que  desitja  </w:t>
        <w:br/>
        <w:t xml:space="preserve">comprar i col·locar una nova làpida a una sepultura. Els requisits són: </w:t>
        <w:br/>
        <w:t> El títol de la sepultura destinació de la nova làpida</w:t>
        <w:br/>
        <w:t> La selecció de la làpida, del text a gravar i el tipus de lletra</w:t>
        <w:br/>
        <w:t> El permís de col·locació de la làpida (gestió interna)</w:t>
        <w:br/>
        <w:t> La selecció d’inscripcions laterals i la seva col·locació</w:t>
        <w:br/>
        <w:t xml:space="preserve">Aquestes feines generaran comandes per la làpida i la gravació d’aquesta, i ordres de treball per la  </w:t>
        <w:br/>
        <w:t>col·locació de la làpida, per les inscripcions laterals i pe la col·locació de les inscripcions.</w:t>
        <w:br/>
        <w:t>El procés d’una feina d’aquest tipus, amb les ordres i les comandes seria el següent:</w:t>
        <w:br/>
        <w:t>FEINA ORDRES DE TREBALL COMANDES</w:t>
        <w:br/>
        <w:t>CREADA</w:t>
        <w:br/>
        <w:t>ARTICLES</w:t>
        <w:br/>
        <w:t xml:space="preserve">1.Article Permís </w:t>
        <w:br/>
        <w:t xml:space="preserve">2.Article Col·locació </w:t>
        <w:br/>
        <w:t xml:space="preserve">3.Article Inscripció </w:t>
        <w:br/>
        <w:t xml:space="preserve">4.Article Muntatge </w:t>
        <w:br/>
        <w:t xml:space="preserve">ornamental </w:t>
        <w:br/>
        <w:t xml:space="preserve">5.Article Làpida </w:t>
        <w:br/>
        <w:t> [Article_2] OT Col·locació [CREADA]</w:t>
        <w:br/>
        <w:t> [Article_3] OT Inscripció [CREADA]</w:t>
        <w:br/>
        <w:t xml:space="preserve"> [Article_4] OT Muntatge ornamental </w:t>
        <w:br/>
        <w:t>[CREADA]</w:t>
        <w:br/>
        <w:t> [Article_5] Comanda Làpida [CREADA]</w:t>
        <w:br/>
        <w:t>PRESUPOSTADA</w:t>
        <w:br/>
        <w:t>INFORMADA  Totes les OTs a [INFORMADA]  Totes les Comandes a [INFORMADA]</w:t>
        <w:br/>
        <w:t>FACTURADA</w:t>
        <w:br/>
        <w:t>COBRADA  Totes les OTs a [PREPARADA]  Totes les Comandes a [PREPARADA]</w:t>
        <w:br/>
        <w:t>EN PROCÉS EXTERN  Totes les OTs a [EN PROCÉS]  Totes les Comandes a [EN PROCÉS]</w:t>
        <w:br/>
        <w:t> Totes les Comandes a [FINALITZADA]</w:t>
        <w:br/>
        <w:t>v 1.0.14 Full 129 de 201</w:t>
      </w:r>
    </w:p>
    <w:p>
      <w:pPr>
        <w:pStyle w:val="Heading2"/>
      </w:pPr>
      <w:r>
        <w:t>Page 130</w:t>
      </w:r>
    </w:p>
    <w:p>
      <w:r>
        <w:t>Anàlisi Gestió de Serveis Funeraris</w:t>
        <w:br/>
        <w:t>EN PROCÉS INTERN</w:t>
        <w:br/>
        <w:t>FINALITZADA  Totes les OTs a [FINALITZADA]</w:t>
        <w:br/>
        <w:t>TANCADA</w:t>
        <w:br/>
        <w:t xml:space="preserve">COMUNICADA AL </w:t>
        <w:br/>
        <w:t>CLIENT</w:t>
        <w:br/>
        <w:t>HISTÒRIC</w:t>
        <w:br/>
        <w:t xml:space="preserve">Aquest tipus de feina es podrà classificar, i per tant filtrar en: </w:t>
        <w:br/>
        <w:t> Làpida pendent de rebre</w:t>
        <w:br/>
        <w:t> Làpida rebuda i pendent de col·locar</w:t>
        <w:br/>
        <w:t> Làpida col·locada i pendent de comunicar</w:t>
        <w:br/>
        <w:t> Làpida comunicada (estat final)</w:t>
        <w:br/>
        <w:t>9.1.10 Gestió de tasques internes</w:t>
        <w:br/>
        <w:t xml:space="preserve">El personal de cementiri podrà crear i gestionar tasques internes, tal i com són definides al punt  </w:t>
        <w:br/>
        <w:t>6.1.5.</w:t>
        <w:br/>
        <w:t>9.2. Tasques efectuades a les sepultures des de expedients</w:t>
        <w:br/>
        <w:t xml:space="preserve">Actualment les tasques efectuades des dels departament de cementiri estan poc reflectides en  </w:t>
        <w:br/>
        <w:t xml:space="preserve">l’aplicació ja que només es fa servir per imprimir els serveis programats per el dia, i posteriorment  </w:t>
        <w:br/>
        <w:t>el coordinador ja s’encarrega de marcar les feines com a finalitzades.</w:t>
        <w:br/>
        <w:t xml:space="preserve">Tal com s’ha comentat en l’apartat de crematori caldrà inserir alguns punts de control per tal de  </w:t>
        <w:br/>
        <w:t xml:space="preserve">que des de l’aplicació es pugui saber en quin estat es troba cada ordre de treball en qualsevol  </w:t>
        <w:br/>
        <w:t>moment.</w:t>
        <w:br/>
        <w:t xml:space="preserve">En termes generals els serveis es poden dividir en inhumacions ( ja sigui de difunts provinents del  </w:t>
        <w:br/>
        <w:t xml:space="preserve">tanatori intern o extern, cendres, membres o restes) i exhumacions ( per tornar a inhumar, portar  </w:t>
        <w:br/>
        <w:t>a crematori o trasllat ).</w:t>
        <w:br/>
        <w:t xml:space="preserve">La pròpia execució d’aquests serveis desencadena un seguit de feines a nivell intern de cementiri  </w:t>
        <w:br/>
        <w:t>que generaran les ordres de treball pertinents:</w:t>
        <w:br/>
        <w:t> Obertura de sepultures.</w:t>
        <w:br/>
        <w:t> Reducció de restes.</w:t>
        <w:br/>
        <w:t> Inhumacions.</w:t>
        <w:br/>
        <w:t>v 1.0.14 Full 130 de 201</w:t>
      </w:r>
    </w:p>
    <w:p>
      <w:pPr>
        <w:pStyle w:val="Heading2"/>
      </w:pPr>
      <w:r>
        <w:t>Page 131</w:t>
      </w:r>
    </w:p>
    <w:p>
      <w:r>
        <w:t>Anàlisi Gestió de Serveis Funeraris</w:t>
        <w:br/>
        <w:t> Exhumacions.</w:t>
        <w:br/>
        <w:t> Gestió i col·locació de làpides.</w:t>
        <w:br/>
        <w:t> Gestió i col·locació d’inscripcions laterals.</w:t>
        <w:br/>
        <w:t xml:space="preserve">A  través  del  flux  d’aquestes  ordres  de  treball  s’anirà  registrant  els  usuaris  o  operaris  que  </w:t>
        <w:br/>
        <w:t>intervenen en cada feina, de manera que es podrà fer un seguiment posterior.</w:t>
        <w:br/>
        <w:t>Per exemple</w:t>
        <w:br/>
        <w:t>Obertura de la sepultura Inhumació Firma Tancament Firma</w:t>
        <w:br/>
        <w:t>Operari A Operari A Operari D</w:t>
        <w:br/>
        <w:t>Operari B Operari C</w:t>
        <w:br/>
        <w:t>9.2.1 Inhumacions</w:t>
        <w:br/>
        <w:t>v 1.0.14 Full 131 de 201</w:t>
      </w:r>
    </w:p>
    <w:p>
      <w:pPr>
        <w:pStyle w:val="Heading2"/>
      </w:pPr>
      <w:r>
        <w:t>Page 132</w:t>
      </w:r>
    </w:p>
    <w:p>
      <w:r>
        <w:t>Anàlisi Gestió de Serveis Funeraris</w:t>
        <w:br/>
        <w:t xml:space="preserve">Aquest  és  el  flux  de  treball  d’una  inhumació.  Més  endavant  estan  detallats  els  processos  de </w:t>
        <w:br/>
        <w:t>obertura de sepultura, reducció de restes i gestió de làpides i inscripcions laterals.</w:t>
        <w:br/>
        <w:t xml:space="preserve">Si en una inhumació el difunt s’ha d’inhumar amb objectes personals, aquests es recolliran en el  </w:t>
        <w:br/>
        <w:t>historial d’objectes  del difunt.</w:t>
        <w:br/>
        <w:t xml:space="preserve">Un cop finalitzada la inhumació es col·loca una plaqueta amb el nom del difunt per identificar la  </w:t>
        <w:br/>
        <w:t xml:space="preserve">sepultura en espera de si s’ha de posar la làpida. Una vegada impresa la plaqueta identificativa, si  </w:t>
        <w:br/>
        <w:t xml:space="preserve">es vol imprimir un altre cop s’emetrà un avis de que ja ha estat impresa, i s’haurà de confirmar  </w:t>
        <w:br/>
        <w:t>expressament.</w:t>
        <w:br/>
        <w:t xml:space="preserve">La làpida pot ser col·locada en el mateix instant que es fa la inhumació. Si quedés pendent (nova  </w:t>
        <w:br/>
        <w:t>adquisició o no) s’informarà a l’aplicació.</w:t>
        <w:br/>
        <w:t>9.2.2 Exhumacions</w:t>
        <w:br/>
        <w:t>v 1.0.14 Full 132 de 201</w:t>
      </w:r>
    </w:p>
    <w:p>
      <w:pPr>
        <w:pStyle w:val="Heading2"/>
      </w:pPr>
      <w:r>
        <w:t>Page 133</w:t>
      </w:r>
    </w:p>
    <w:p>
      <w:r>
        <w:t>Anàlisi Gestió de Serveis Funeraris</w:t>
        <w:br/>
        <w:t xml:space="preserve">Aquest és el  flux de treball  d’una exhumació. Més endavant estan detallats els processos de  </w:t>
        <w:br/>
        <w:t>obertura de sepultura, reducció de restes i gestió de làpides i inscripcions laterals.</w:t>
        <w:br/>
        <w:t xml:space="preserve">El procés d’exhumació ha de tenir definit l’origen (sepultura actual) i el destí de les restes extretes  </w:t>
        <w:br/>
        <w:t>de la sepultura que pot ser:</w:t>
        <w:br/>
        <w:t> Inhumació en una altra sepultura (trasllat intern)</w:t>
        <w:br/>
        <w:t> Trasllat a un altre cementiri i qui ho realitza</w:t>
        <w:br/>
        <w:t> Incineració  (…i possible inhumació cendres)</w:t>
        <w:br/>
        <w:t> Voluntat del titular envers la làpida i complements</w:t>
        <w:br/>
        <w:t xml:space="preserve">En el cas de que hi hagués historial d’objectes dels difunts inhumats en la sepultura a exhumar,  </w:t>
        <w:br/>
        <w:t>aquest sortirà a l’ordre de treball.</w:t>
        <w:br/>
        <w:t>9.2.3 Obertura de sepultures</w:t>
        <w:br/>
        <w:t>v 1.0.14 Full 133 de 201</w:t>
      </w:r>
    </w:p>
    <w:p>
      <w:pPr>
        <w:pStyle w:val="Heading2"/>
      </w:pPr>
      <w:r>
        <w:t>Page 134</w:t>
      </w:r>
    </w:p>
    <w:p>
      <w:r>
        <w:t>Anàlisi Gestió de Serveis Funeraris</w:t>
        <w:br/>
        <w:t xml:space="preserve">Prèviament a qualsevol inhumació o exhumació cal fer una obertura de sepultura que, sempre que </w:t>
        <w:br/>
        <w:t xml:space="preserve">sigui possible, s’efectuarà amb antelació suficient per poder solucionar qualsevol imprevist que es  </w:t>
        <w:br/>
        <w:t>presenti i d’aquesta manera evitar una situació desagradable davant de la família.</w:t>
        <w:br/>
        <w:t xml:space="preserve">Si  la  família  ho  sol·licita,  els   assessors  han  d’informar  de  la  voluntat  d’aquesta  d’assistir  a  </w:t>
        <w:br/>
        <w:t xml:space="preserve">l’obertura i cal que surti imprès en la ordre de treball. En aquests casos els assessors consultaran  </w:t>
        <w:br/>
        <w:t>als responsables de cementiri la disponibilitat d’horari per executar l’obertura.</w:t>
        <w:br/>
        <w:t xml:space="preserve">L’operari  haurà  de  registrar  a  l’aplicació  quan  s’hagi  efectuat  l’obertura  i  notificar  qualsevol  </w:t>
        <w:br/>
        <w:t xml:space="preserve">incidència per tal que es puguin emprendre les mesures correctores adients  al seu informe de  </w:t>
        <w:br/>
        <w:t>treball.</w:t>
        <w:br/>
        <w:t xml:space="preserve">Un cop efectuada l’obertura automàticament s’afegirà una làpida a la llista de làpides pendents de  </w:t>
        <w:br/>
        <w:t>col·locar. Es pot donar el cas que la família decideixi instal·lar-ne una de nova.</w:t>
        <w:br/>
        <w:t>v 1.0.14 Full 134 de 201</w:t>
      </w:r>
    </w:p>
    <w:p>
      <w:pPr>
        <w:pStyle w:val="Heading2"/>
      </w:pPr>
      <w:r>
        <w:t>Page 135</w:t>
      </w:r>
    </w:p>
    <w:p>
      <w:r>
        <w:t>Anàlisi Gestió de Serveis Funeraris</w:t>
        <w:br/>
        <w:t xml:space="preserve">En el moment de treure la làpida s’han de preservar , dintre d’una bossa,   tots els guarniments,  </w:t>
        <w:br/>
        <w:t xml:space="preserve">fotografies, ... que la família hi hagués dipositat. </w:t>
        <w:br/>
        <w:t xml:space="preserve">Per facilitar les tasques del departament de cementiri cal que en surti imprès en l’ordre de treball  </w:t>
        <w:br/>
        <w:t>de cementiri algunes dades més de les que es mostren ara:</w:t>
        <w:br/>
        <w:t>v 1.0.14 Full 135 de 201</w:t>
      </w:r>
    </w:p>
    <w:p>
      <w:pPr>
        <w:pStyle w:val="Heading2"/>
      </w:pPr>
      <w:r>
        <w:t>Page 136</w:t>
      </w:r>
    </w:p>
    <w:p>
      <w:r>
        <w:t>Anàlisi Gestió de Serveis Funeraris</w:t>
        <w:br/>
        <w:t> Historial de inhumacions presents a la sepultura (ara només mostra l’última)</w:t>
        <w:br/>
        <w:t> Instal·lació d’una làpida nova (si o no).</w:t>
        <w:br/>
        <w:t> En cas de làpida nova, l’antiga es destrueix (si o no)</w:t>
        <w:br/>
        <w:t> Causa fonamental de la defunció</w:t>
        <w:br/>
        <w:t> 2 caselles per signar el operaris cementiri.</w:t>
        <w:br/>
        <w:t>9.2.4  Reducció de restes</w:t>
        <w:br/>
        <w:t xml:space="preserve">Un cop oberta la sepultura, en el cas que sigui la primera inhumació que s’hi produeix no cal fer  </w:t>
        <w:br/>
        <w:t xml:space="preserve">res més, però si ja s’hi han inhumat altres difunts caldrà extreure les restes del taüt per llençar-los  </w:t>
        <w:br/>
        <w:t>v 1.0.14 Full 136 de 201</w:t>
      </w:r>
    </w:p>
    <w:p>
      <w:pPr>
        <w:pStyle w:val="Heading2"/>
      </w:pPr>
      <w:r>
        <w:t>Page 137</w:t>
      </w:r>
    </w:p>
    <w:p>
      <w:r>
        <w:t>Anàlisi Gestió de Serveis Funeraris</w:t>
        <w:br/>
        <w:t xml:space="preserve">i dipositar les restes del difunt en una urna o funda al fons de la sepultura per poder fer lloc per a  </w:t>
        <w:br/>
        <w:t>la nova inhumació. Cal informar a l’ordre de treball si es farà amb urna o funda.</w:t>
        <w:br/>
        <w:t xml:space="preserve">La reducció de restes és una tasca que ja vindrà especificada en l’expedient ja que es factura al  </w:t>
        <w:br/>
        <w:t>client.</w:t>
        <w:br/>
        <w:t xml:space="preserve">Es pot donar el cas que l’operari constati que no és possible dur a terme la reducció, per exemple  </w:t>
        <w:br/>
        <w:t xml:space="preserve">per  que  les  restes  no  estan  prou  descompostes,  o  per  que  no  hi  ha  espai  disponible  en  la  </w:t>
        <w:br/>
        <w:t>sepultura.</w:t>
        <w:br/>
        <w:t xml:space="preserve">En el moment d’imprimir l’ ordre de treball, si es coneix que caldrà fer una reducció, s’imprimirà  </w:t>
        <w:br/>
        <w:t xml:space="preserve">un document d’identificació de restes per adjuntar-lo a la funda o urna on es dipositaran. A petició  </w:t>
        <w:br/>
        <w:t xml:space="preserve">del usuari es podran imprimir documents d’identificació de restes per a cadascuna de les restes  </w:t>
        <w:br/>
        <w:t>que es trobin a la sepultura.</w:t>
        <w:br/>
        <w:t>Un cop finalitzada la reducció l’operari ho notificarà en l’aplicació.</w:t>
        <w:br/>
        <w:t xml:space="preserve">9.2.5 Gestió i col·locació de làpides </w:t>
        <w:br/>
        <w:t xml:space="preserve">Cal gestionar a través de l’aplicació les ordres de treball relatives a les làpides que s’hagin de  </w:t>
        <w:br/>
        <w:t>col·locar.</w:t>
        <w:br/>
        <w:t xml:space="preserve">Un cop efectuada l’obertura de la sepultura i segons la voluntat de la família envers la làpida, que  </w:t>
        <w:br/>
        <w:t xml:space="preserve">els assessors hauran informat en les opcions (   Sí /   No ), ens podem trobar amb diferents  </w:t>
        <w:br/>
        <w:t>situacions:</w:t>
        <w:br/>
        <w:t> Conservar la làpida actual?  Sí /  No</w:t>
        <w:br/>
        <w:t> Sí</w:t>
        <w:br/>
        <w:t>- Làpida actual -&gt; “pendent de col·locar”</w:t>
        <w:br/>
        <w:t> No</w:t>
        <w:br/>
        <w:t>- Instal·lar làpida nova?  Sí /  No</w:t>
        <w:br/>
        <w:t>› Sí</w:t>
        <w:br/>
        <w:t> Làpida nova -&gt; “pendent de col·locar”</w:t>
        <w:br/>
        <w:t> Làpida actual  -&gt; “pendent de destruir”</w:t>
        <w:br/>
        <w:t>› No</w:t>
        <w:br/>
        <w:t> Làpida actual -&gt; “pendent de destruir”</w:t>
        <w:br/>
        <w:t xml:space="preserve">En el cas que s’opti per una làpida nova i segons el model escollit pot ser que es trobi en estoc o bé </w:t>
        <w:br/>
        <w:t>que s’hagi d’encarregar al proveïdor. Si és així quedarà en estat “Pendent de rebre”.</w:t>
        <w:br/>
        <w:t>v 1.0.14 Full 137 de 201</w:t>
      </w:r>
    </w:p>
    <w:p>
      <w:pPr>
        <w:pStyle w:val="Heading2"/>
      </w:pPr>
      <w:r>
        <w:t>Page 138</w:t>
      </w:r>
    </w:p>
    <w:p>
      <w:r>
        <w:t>Anàlisi Gestió de Serveis Funeraris</w:t>
        <w:br/>
        <w:t xml:space="preserve">Un cop col·locada, quedarà en estat “col·locada pendent de comunicar” per què s’avisi a la família  </w:t>
        <w:br/>
        <w:t>de que ja poden venir a veure-la.</w:t>
        <w:br/>
        <w:t>Finalment un cop s’hagi avisat a la família es marcarà com “comunicada”.</w:t>
        <w:br/>
        <w:t xml:space="preserve">Des  de  l’aplicació  també  es  gestionarà  l’estoc  de  làpides  noves.  S’actualitzarà  l’estoc  </w:t>
        <w:br/>
        <w:t xml:space="preserve">automàticament  amb  les  vendes  que  es  facin  tant  en  tramitacions  com  a  administració  del  </w:t>
        <w:br/>
        <w:t xml:space="preserve">cementiri, i amb l’entrada de les compres prèvia verificació de la qualitat. De tal manera que els  </w:t>
        <w:br/>
        <w:t>departaments indicats puguin tenir informació immediata de l’estoc.</w:t>
        <w:br/>
        <w:t>9.2.6 Gestió de l’estoc de làpides</w:t>
        <w:br/>
        <w:t xml:space="preserve">Actualment no  hi  ha  cap funcionalitat des  de  l’aplicació  que permeti  gestionar l’estoc de les  </w:t>
        <w:br/>
        <w:t xml:space="preserve">làpides. </w:t>
        <w:br/>
        <w:t xml:space="preserve">L’aplicació  oferirà  la  nova  possibilitat  de  gestionar  l’estoc  de  làpides  tan  sols  informant  les  </w:t>
        <w:br/>
        <w:t>entrades al magatzem tal com s’ha comentat en el cas dels taüts.</w:t>
        <w:br/>
        <w:t xml:space="preserve">9.2.7 Gestió i col·locació d’inscripcions laterals </w:t>
        <w:br/>
        <w:t>De manera similar a la gestió de làpides es podran gestionar les inscripcions laterals.</w:t>
        <w:br/>
        <w:t xml:space="preserve">Si la família demana una inscripció lateral en el moment de l’obertura es retirarà la placa lateral  </w:t>
        <w:br/>
        <w:t>que s’ha modificar i quedarà una inscripció lateral “pendent de gravar”.</w:t>
        <w:br/>
        <w:t>Quan l’operari hagi gravat la placa la inscripció lateral passarà a “pendent de col·locar”.</w:t>
        <w:br/>
        <w:t xml:space="preserve">Un cop col·locada, quedarà en estat “Pendent de notificar” per què s’avisi a la família de que ja  </w:t>
        <w:br/>
        <w:t>poden venir a veure-la.</w:t>
        <w:br/>
        <w:t>Finalment un cop s’hagi avisat a la família es marcarà com “Notificada”.</w:t>
        <w:br/>
        <w:t>9.3. Tasques de manteniment a les sepultures</w:t>
        <w:br/>
        <w:t>9.3.1 Encarregades per part del client</w:t>
        <w:br/>
        <w:t xml:space="preserve">Fora del circuit de les ordres de treball originades des dels expedients, el client pot demanar  </w:t>
        <w:br/>
        <w:t>diversos tipus de treballs de manteniment.</w:t>
        <w:br/>
        <w:t xml:space="preserve">Normalment s’originen des de recepció o des de la botiga amb la petició del client, i la persona  </w:t>
        <w:br/>
        <w:t>que l’atén dona d’alta una ordre de treball per a cementiri.</w:t>
        <w:br/>
        <w:t xml:space="preserve">Normalment es tracta de feines ja tipificades que es facturen i cobren directament al client, i  </w:t>
        <w:br/>
        <w:t>després es creen les ordres de treball respectives.</w:t>
        <w:br/>
        <w:t>v 1.0.14 Full 138 de 201</w:t>
      </w:r>
    </w:p>
    <w:p>
      <w:pPr>
        <w:pStyle w:val="Heading2"/>
      </w:pPr>
      <w:r>
        <w:t>Page 139</w:t>
      </w:r>
    </w:p>
    <w:p>
      <w:r>
        <w:t>Anàlisi Gestió de Serveis Funeraris</w:t>
        <w:br/>
        <w:t xml:space="preserve">En alguns casos es requerirà que l’operari de cementiri valori les tasques que s’han d’efectuar de  </w:t>
        <w:br/>
        <w:t xml:space="preserve">manera que l’ordre quedarà pendent de revisió i un cop valorades caldrà avisar al client perquè  </w:t>
        <w:br/>
        <w:t>accepti el pressupost.</w:t>
        <w:br/>
        <w:t>9.3.2 Encarregades internament</w:t>
        <w:br/>
        <w:t xml:space="preserve">Es  podran  definir  un  seguit  de  tasques  de  tipus  intern,  que  no  vindran  peticionades  des  de  </w:t>
        <w:br/>
        <w:t>expedients, que s’utilitzaran al complimentar els informes de treball de cada operari. Per exemple:</w:t>
        <w:br/>
        <w:t> Entapissar</w:t>
        <w:br/>
        <w:t> Rentar vehicles</w:t>
        <w:br/>
        <w:t> ...</w:t>
        <w:br/>
        <w:t>Trobarem una definició més concreta d’aquestes tasques en els punt 6.1.3</w:t>
        <w:br/>
        <w:t xml:space="preserve">9.4. Gestió i col·locació de làpides </w:t>
        <w:br/>
        <w:t xml:space="preserve">Des  de  aquest  punt  es  podran  gestionar  les  sepultures  i  consultar-ne  titulars,  beneficiaris  i  </w:t>
        <w:br/>
        <w:t>moviments.</w:t>
        <w:br/>
        <w:t>9.4.1 Alta de sepultures</w:t>
        <w:br/>
        <w:t xml:space="preserve">Podrem crear noves sepultures de un bloc de forma massiva. Especificarem les dades inicials i  </w:t>
        <w:br/>
        <w:t>l’aplicació anirà generant cadascuna de les sepultures del bloc amb les seves dades corresponents:</w:t>
        <w:br/>
        <w:t> Bloc</w:t>
        <w:br/>
        <w:t> Fila</w:t>
        <w:br/>
        <w:t> Columna</w:t>
        <w:br/>
        <w:t> Via</w:t>
        <w:br/>
        <w:t> Modalitat de Sepultura</w:t>
        <w:br/>
        <w:t> Tipus Bloc</w:t>
        <w:br/>
        <w:t> Tipus làpida</w:t>
        <w:br/>
        <w:t> etcètera</w:t>
        <w:br/>
        <w:t xml:space="preserve">Les sepultures creades quedaran en estat lliures i no es podran fer servir fins que no passin a estat  </w:t>
        <w:br/>
        <w:t>disponible.</w:t>
        <w:br/>
        <w:t>v 1.0.14 Full 139 de 201</w:t>
      </w:r>
    </w:p>
    <w:p>
      <w:pPr>
        <w:pStyle w:val="Heading2"/>
      </w:pPr>
      <w:r>
        <w:t>Page 140</w:t>
      </w:r>
    </w:p>
    <w:p>
      <w:r>
        <w:t>Anàlisi Gestió de Serveis Funeraris</w:t>
        <w:br/>
        <w:t xml:space="preserve">9.4.2 Canvi de l’estat de les sepultures </w:t>
        <w:br/>
        <w:t>Els estats disponibles d’una sepultura son els següents:</w:t>
        <w:br/>
        <w:t> Lliure – No està ocupada però no es pot fer servir per que està pendent de revisar</w:t>
        <w:br/>
        <w:t> Disponible – Està preparada per fer servir, es pot associar a un contracte</w:t>
        <w:br/>
        <w:t> Ocupada – Està associada a un contracte, encara que no hi hagi cap difunt a dins</w:t>
        <w:br/>
        <w:t> Inactiva – No es pot fer servir per decisió interna de l’empresa</w:t>
        <w:br/>
        <w:t xml:space="preserve"> Pròpia – Està associada a l’empresa, per exemple les fosses comunes. No es podran crear  </w:t>
        <w:br/>
        <w:t>tiquets de taxes de contribució relacionats.</w:t>
        <w:br/>
        <w:t>Des de aquest punt es podran canviar alguns dels estats de les sepultures.</w:t>
        <w:br/>
        <w:t xml:space="preserve">Es considera una sepultura lliure quan no està relacionada a cap contracte però no es pot fer servir </w:t>
        <w:br/>
        <w:t xml:space="preserve">fins que no hagi passat un procés de revisió o buidada. Aquest estat s’assigna automàticament al  </w:t>
        <w:br/>
        <w:t>crear una sepultura o al acabar una concessió.</w:t>
        <w:br/>
        <w:t xml:space="preserve">Un  cop  buidada  o  revisada  es  pot  canviar  l’estat  a  disponible  de  manera  que  ja  es  podrà  </w:t>
        <w:br/>
        <w:t>contractar.</w:t>
        <w:br/>
        <w:t xml:space="preserve">Ocasionalment, per decisió interna de l’empresa, pot ser necessari canviar l’estat a inactiva en el  </w:t>
        <w:br/>
        <w:t>cas que temporalment no es vulgui fer servir una sepultura.</w:t>
        <w:br/>
        <w:t>Un cas especial son les sepultures destinades a fossa comuna que se’ls assignarà l’estat de pròpia.</w:t>
        <w:br/>
        <w:t xml:space="preserve">L’altre estat possible de la sepultura és el de ocupada que vindrà provocat quan es generi una  </w:t>
        <w:br/>
        <w:t>contracte de concessió sobre ella.</w:t>
        <w:br/>
        <w:t>9.4.3 Consulta de titulars</w:t>
        <w:br/>
        <w:t xml:space="preserve">Des de una sepultura es podran consultar el seus titulars, tant els actius com els ja inactius. Es  </w:t>
        <w:br/>
        <w:t xml:space="preserve">podran consultar les dades d’aquests titulars i fons i tot modificar-les. No es podran afegir o  </w:t>
        <w:br/>
        <w:t xml:space="preserve">eliminar titulars des de la sepultura ja que aquests processos es duran a terme en les tasques de  </w:t>
        <w:br/>
        <w:t xml:space="preserve">nomenament o transmissió de titulars. </w:t>
        <w:br/>
        <w:t>9.4.4 Consulta de beneficiaris</w:t>
        <w:br/>
        <w:t xml:space="preserve">Des de una sepultura es podran consultar el seus beneficiaris, tant els actius com els ja inactius. Es  </w:t>
        <w:br/>
        <w:t xml:space="preserve">podran consultar les dades d’aquests beneficiaris i fons i tot modificar-les. No es podran afegir o  </w:t>
        <w:br/>
        <w:t xml:space="preserve">eliminar beneficiaris des de la sepultura ja que aquests processos es duran a terme en les tasques  </w:t>
        <w:br/>
        <w:t xml:space="preserve">de nomenament de beneficiaris. </w:t>
        <w:br/>
        <w:t>v 1.0.14 Full 140 de 201</w:t>
      </w:r>
    </w:p>
    <w:p>
      <w:pPr>
        <w:pStyle w:val="Heading2"/>
      </w:pPr>
      <w:r>
        <w:t>Page 141</w:t>
      </w:r>
    </w:p>
    <w:p>
      <w:r>
        <w:t>Anàlisi Gestió de Serveis Funeraris</w:t>
        <w:br/>
        <w:t>9.4.5 Consulta de moviments</w:t>
        <w:br/>
        <w:t xml:space="preserve">Des de una sepultura es podran consultar, ni afegir ni eliminar, els moviments relacionats que  </w:t>
        <w:br/>
        <w:t>s’hagin generat. Es podrà filtrar la consulta per tipus de moviment, dates, titulars ...</w:t>
        <w:br/>
        <w:t>El tipus de moviments possibles d’una sepultura son:</w:t>
        <w:br/>
        <w:t> Titulars</w:t>
        <w:br/>
        <w:t> Beneficiaris</w:t>
        <w:br/>
        <w:t> Inhumacions</w:t>
        <w:br/>
        <w:t> Exhumacions</w:t>
        <w:br/>
        <w:t> Làpides</w:t>
        <w:br/>
        <w:t> Inscripcions lat erals</w:t>
        <w:br/>
        <w:t> Taxes Contribució</w:t>
        <w:br/>
        <w:t> Expedient Renúncia</w:t>
        <w:br/>
        <w:t> Expedient Expropiació</w:t>
        <w:br/>
        <w:t> Etcètera...</w:t>
        <w:br/>
        <w:t>v 1.0.14 Full 141 de 201</w:t>
      </w:r>
    </w:p>
    <w:p>
      <w:pPr>
        <w:pStyle w:val="Heading2"/>
      </w:pPr>
      <w:r>
        <w:t>Page 142</w:t>
      </w:r>
    </w:p>
    <w:p>
      <w:r>
        <w:t>Anàlisi Gestió de Serveis Funeraris</w:t>
        <w:br/>
        <w:t>10. MÒDUL DE COMUNICACIÓ</w:t>
        <w:br/>
        <w:t xml:space="preserve">El mòdul personal serà el que gestioni: </w:t>
        <w:br/>
        <w:t> Relació de les tasques diàries.</w:t>
        <w:br/>
        <w:t> Gestionar les comunicacions personals internes.</w:t>
        <w:br/>
        <w:t> Gestionar els avisos personals.</w:t>
        <w:br/>
        <w:t> Gestionar el calendari personal i veure les dades de torns i horaris.</w:t>
        <w:br/>
        <w:t> Introducció per part dels usuaris de l’informe de treball diari.</w:t>
        <w:br/>
        <w:t>10.1. Funcions identificades</w:t>
        <w:br/>
        <w:t xml:space="preserve">10.1.1 Llistats de relacions de tasques diàries </w:t>
        <w:br/>
        <w:t xml:space="preserve">Aquests llistats tenen l’objectiu d’oferir una visió útil, pràctica i ràpida als usuaris dels diferents  </w:t>
        <w:br/>
        <w:t xml:space="preserve">departaments sobre les tasques d’un tipus concret que hi ha en un dia. Aquests llistats, pel fet de  </w:t>
        <w:br/>
        <w:t xml:space="preserve">ser una eina tan útil, incorporen una botonera amb les funcionalitats més útils relacionades amb el </w:t>
        <w:br/>
        <w:t>tipus de tasca.</w:t>
        <w:br/>
        <w:t xml:space="preserve">RELACIÓ DE RECOLLIDES </w:t>
        <w:br/>
        <w:t xml:space="preserve">Aquesta  relació  es  bàsicament  utilitzada  per el  departament  de RECOLLIDES.  Es  mostraran el  </w:t>
        <w:br/>
        <w:t xml:space="preserve">seguiment dels ‘serveis de recollida i recepció del difunt’ per un dia concret, permetent accedir al  </w:t>
        <w:br/>
        <w:t>servei per mantenir-lo.</w:t>
        <w:br/>
        <w:t xml:space="preserve">RELACIÓ DE SERVEIS </w:t>
        <w:br/>
        <w:t xml:space="preserve">Aquesta relació es bàsicament utilitzada per el departament de FUNERARIS/TALLER. Es mostraran  </w:t>
        <w:br/>
        <w:t xml:space="preserve">el seguiment dels expedients que tinguin ‘serveis dades incineració’, ‘serveis dades inhumació i  </w:t>
        <w:br/>
        <w:t xml:space="preserve">sepultura destinació’ o ‘servei de transport intern’, trasllats a altres poblacions , entre d’altre,  per  </w:t>
        <w:br/>
        <w:t>un dia concret, permetent accedir les dades d’aquests serveis per mantenir-les.</w:t>
        <w:br/>
        <w:t>RELACIÓ D’ENTERRAMENTS I VETLLES</w:t>
        <w:br/>
        <w:t xml:space="preserve">Aquesta  relació  es  bàsicament  utilitzada  per  el  departament  d’HOSTESSES/VIGILANTS.  Es  </w:t>
        <w:br/>
        <w:t xml:space="preserve">mostraran el seguiment dels expedients que tinguin ‘serveis recepció família’, ‘serveis de sala de  </w:t>
        <w:br/>
        <w:t xml:space="preserve">vetlla’ o ‘servei de cerimònia’, entre d’altres, per un dia concret, permetent accedir les dades  </w:t>
        <w:br/>
        <w:t>d’aquests serveis per mantenir-les.</w:t>
        <w:br/>
        <w:t>RELACIÓ DE CONSULTES CEMENTIRI</w:t>
        <w:br/>
        <w:t xml:space="preserve">Aquesta  relació  es  bàsicament  utilitzada  per  el  departament  d’ADMINISTRACIÓ  </w:t>
        <w:br/>
        <w:t xml:space="preserve">CEMENTIRI(OFICINA  I  TENDA).  Es  mostraran  el  seguiment  dels  expedients  entre  dues  dates,  </w:t>
        <w:br/>
        <w:t>permetent accedir les dades d’aquests serveis per mantenir-les.</w:t>
        <w:br/>
        <w:t>v 1.0.14 Full 142 de 201</w:t>
      </w:r>
    </w:p>
    <w:p>
      <w:pPr>
        <w:pStyle w:val="Heading2"/>
      </w:pPr>
      <w:r>
        <w:t>Page 143</w:t>
      </w:r>
    </w:p>
    <w:p>
      <w:r>
        <w:t>Anàlisi Gestió de Serveis Funeraris</w:t>
        <w:br/>
        <w:t>RELACIÓ D’ENTERRAMENTS I INCINERACIONS</w:t>
        <w:br/>
        <w:t xml:space="preserve">Aquesta relació es bàsicament utilitzada per el departament de CEMENTIRI ENTERRAMENTS i  </w:t>
        <w:br/>
        <w:t xml:space="preserve">CREMATORI. Es mostraran el seguiment dels expedients que tinguin ‘serveis dades incineració’,  </w:t>
        <w:br/>
        <w:t xml:space="preserve">‘serveis dades inhumació i sepultura destinació’, entre d’altres,  per un dia concret, permetent  </w:t>
        <w:br/>
        <w:t>accedir les dades d’aquests serveis per mantenir-les.</w:t>
        <w:br/>
        <w:t xml:space="preserve">Aquesta relació serà una opció a visualitzar pels encarregats de cementiri-crematori. Els operaris  </w:t>
        <w:br/>
        <w:t xml:space="preserve">de  cementiri  veuran  el  llistat  d’enterraments  i  els  operaris  de  crematori  veuran  el  llistat  </w:t>
        <w:br/>
        <w:t>d’incineracions.</w:t>
        <w:br/>
        <w:t xml:space="preserve">RELACIÓ DE CERIMÒNIES </w:t>
        <w:br/>
        <w:t xml:space="preserve">Aquesta  relació  es  bàsicament  utilitzada  per  el  departament  de  PROTOCOL.  Es  mostraran  el  </w:t>
        <w:br/>
        <w:t xml:space="preserve">seguiment  dels  ‘serveis  de  cerimònia’  per  un  dia  concret,  permetent  accedir  al  servei  per  </w:t>
        <w:br/>
        <w:t>mantenir-lo.</w:t>
        <w:br/>
        <w:t>RELACIÓ D’EXPEDIENTS PER SERVEIS</w:t>
        <w:br/>
        <w:t xml:space="preserve">Aquesta relació mostrarà un nou llistat dels expedients oberts a la data introduïda, indicant l’estat  </w:t>
        <w:br/>
        <w:t>de cadascun dels serveis.</w:t>
        <w:br/>
        <w:t xml:space="preserve">10.1.2 Gestió de les comunicacions personals internes </w:t>
        <w:br/>
        <w:t xml:space="preserve">Cada usuari podrà enviar notes internes per als altres usuaris de l’empresa de manera individual o  </w:t>
        <w:br/>
        <w:t>directament a tot un departament.</w:t>
        <w:br/>
        <w:t xml:space="preserve">L’aplicació mostrarà l’historial de les tasques rebudes i enviades amb possibilitats de filtrar-les i  </w:t>
        <w:br/>
        <w:t xml:space="preserve">ordenar-les . L’usuari tindrà l’opció de respondre les ordres i / o marcar-les un cop ja estiguin  </w:t>
        <w:br/>
        <w:t xml:space="preserve">gestionades per que no apareguin en el llistat de notes pendents. </w:t>
        <w:br/>
        <w:t xml:space="preserve">10.1.3 Gestió del calendari personal </w:t>
        <w:br/>
        <w:t xml:space="preserve">Cada usuari disposarà d’un calendari personal on agendar tasques i cites de forma que l’aplicació  </w:t>
        <w:br/>
        <w:t>pogués avisar al propi usuari d’aquestes.</w:t>
        <w:br/>
        <w:t xml:space="preserve">La  organització  de  tipus  calendari  permetrà  escollir  entre  la  vista  de  tasques  d’un  mes,  una  </w:t>
        <w:br/>
        <w:t xml:space="preserve">setmana o un dia, tant les de data passada, com les actuals o les previstes per al futur. </w:t>
        <w:br/>
        <w:t xml:space="preserve">En aquestes entrades del calendari es podran associar altres destinataris tant interns com externs i  </w:t>
        <w:br/>
        <w:t>hi haurà la possibilitat d’enviar-les per email.</w:t>
        <w:br/>
        <w:t>Opcionalment aquestes cites seran exportables a Outlook.</w:t>
        <w:br/>
        <w:t>10.1.4 Informes de Treball</w:t>
        <w:br/>
        <w:t>v 1.0.14 Full 143 de 201</w:t>
      </w:r>
    </w:p>
    <w:p>
      <w:pPr>
        <w:pStyle w:val="Heading2"/>
      </w:pPr>
      <w:r>
        <w:t>Page 144</w:t>
      </w:r>
    </w:p>
    <w:p>
      <w:r>
        <w:t>Anàlisi Gestió de Serveis Funeraris</w:t>
        <w:br/>
        <w:t xml:space="preserve">Al final de la jornada cada operari haurà d’ introduir el seu informe de treball, l’horari que ha fet i  </w:t>
        <w:br/>
        <w:t xml:space="preserve">les feines que ha realitzat durant la jornada. Començaran triant l’horari de la llista disponible. </w:t>
        <w:br/>
        <w:t xml:space="preserve">Després de l’horari veuran reflectits a la pantalla el expedients en que han intervingut, és a dir les  </w:t>
        <w:br/>
        <w:t xml:space="preserve">ordres de treball relacionades als expedients que se li han assignat un cop acabades. Aquestes  </w:t>
        <w:br/>
        <w:t>intervencions en els expedients es podran diferenciar i visualitzar per:</w:t>
        <w:br/>
        <w:t> Serveis funeraris:</w:t>
        <w:br/>
        <w:t> Condicionament difunts</w:t>
        <w:br/>
        <w:t> Cerimònies</w:t>
        <w:br/>
        <w:t> Trasllats</w:t>
        <w:br/>
        <w:t>Serveis de Crematori</w:t>
        <w:br/>
        <w:t> Incineracions</w:t>
        <w:br/>
        <w:t> Preparació làpides</w:t>
        <w:br/>
        <w:t> Inscripcions tires</w:t>
        <w:br/>
        <w:t>Serveis de Cementiri</w:t>
        <w:br/>
        <w:t> Inhumacions</w:t>
        <w:br/>
        <w:t> Exhumacions</w:t>
        <w:br/>
        <w:t> Col·locació làpides i façanes</w:t>
        <w:br/>
        <w:t> Encàrrecs manteniment</w:t>
        <w:br/>
        <w:t>També veuran reflectides les ordres de treball relacionades amb les feines, un cop finalitzades.</w:t>
        <w:br/>
        <w:t xml:space="preserve">El personal també heura d’indicar quines son les altres tasques internes que han realitzat fora del  </w:t>
        <w:br/>
        <w:t xml:space="preserve">circuit  de  les  feines  o  dels  expedients  (per  exemple  rentar  un  vehicle,  entapissar  taüts,  </w:t>
        <w:br/>
        <w:t xml:space="preserve">manteniment instal·lacions, obres, neteja...). Per aquest punt disposaran d’una llista de tasques  </w:t>
        <w:br/>
        <w:t xml:space="preserve">internes preestablertes. S’inclourà una tasca lliure por poder indicar aquelles que es produeixen  </w:t>
        <w:br/>
        <w:t xml:space="preserve">de manera ocasional i no s’ha reflectit al sistema. </w:t>
        <w:br/>
        <w:t xml:space="preserve">Finalment en la mateixa llista de tasques addicionals es podrà especificar les ordres de treball en  </w:t>
        <w:br/>
        <w:t xml:space="preserve">que ha col·laborat encara que s’hagin assignat a un altre operari. A efectes pràctics es pot dir que  </w:t>
        <w:br/>
        <w:t xml:space="preserve">en totes les ordres de treball hi intervenen al menys dos operaris, de manera que en la llista de  </w:t>
        <w:br/>
        <w:t>tasques addicionals tornen a sortir totes les ordres de treball del dia.</w:t>
        <w:br/>
        <w:t xml:space="preserve">Els  informes  seran  validats  pels  coordinadors  o  encarregats  i  posteriorment  pel  cap  de  </w:t>
        <w:br/>
        <w:t xml:space="preserve">departament. En totes les tasques de validació dels coordinadors s’indicarà qui ho valida i en quina </w:t>
        <w:br/>
        <w:t xml:space="preserve">data. </w:t>
        <w:br/>
        <w:t xml:space="preserve">Des d’aquesta pantalla es podrà accedir a les diferents ordres de treball en les que ha participat el  </w:t>
        <w:br/>
        <w:t>titular de l’informe.</w:t>
        <w:br/>
        <w:t>Quan es realitzen hores extraordinàries s’haurà d’indicar si son retribuïdes o no retribuïdes.</w:t>
        <w:br/>
        <w:t>v 1.0.14 Full 144 de 201</w:t>
      </w:r>
    </w:p>
    <w:p>
      <w:pPr>
        <w:pStyle w:val="Heading2"/>
      </w:pPr>
      <w:r>
        <w:t>Page 145</w:t>
      </w:r>
    </w:p>
    <w:p>
      <w:r>
        <w:t>Anàlisi Gestió de Serveis Funeraris</w:t>
        <w:br/>
        <w:t>v 1.0.14 Full 145 de 201</w:t>
      </w:r>
    </w:p>
    <w:p>
      <w:pPr>
        <w:pStyle w:val="Heading2"/>
      </w:pPr>
      <w:r>
        <w:t>Page 146</w:t>
      </w:r>
    </w:p>
    <w:p>
      <w:r>
        <w:t>Anàlisi Gestió de Serveis Funeraris</w:t>
        <w:br/>
        <w:t>11. MÒDUL D’ ADMINISTRACIÓ I GESTIÓ</w:t>
        <w:br/>
        <w:t xml:space="preserve">El mòdul d’administració i gestió serà el que gestioni: </w:t>
        <w:br/>
        <w:t>Gestió dels possibles rols de l’aplicació i dels permisos que tenen.</w:t>
        <w:br/>
        <w:t xml:space="preserve"> Gestió dels usuaris de l’aplicació (associació de rol, d’horari, etcètera). </w:t>
        <w:br/>
        <w:t> Gestió de les comissions d’un usuari</w:t>
        <w:br/>
        <w:t>11.1. Funcions identificades</w:t>
        <w:br/>
        <w:t xml:space="preserve">11.1.1 Gestió dels rols de l’aplicació  i dels permisos que tenen </w:t>
        <w:br/>
        <w:t xml:space="preserve">Cal definir un conjunt de permisos, que a l’hora d’implementar el nou producte s’utilitzaran per  </w:t>
        <w:br/>
        <w:t xml:space="preserve">validar que l’usuari pot o no realitzar o accedir a la funcionalitat que pretén, i en cas contrari,  </w:t>
        <w:br/>
        <w:t xml:space="preserve">mostrar un error de mancança de permisos. </w:t>
        <w:br/>
        <w:t xml:space="preserve">Un mateix permís a una funcionalitat agruparà la possibilitat de poder accedir a aquesta en mode  </w:t>
        <w:br/>
        <w:t>lectura, en mode escriptura o en mode d’accés total.</w:t>
        <w:br/>
        <w:t xml:space="preserve">Els rols definiran una configuració dels permisos de l’aplicació. D’aquesta manera, els usuaris que  </w:t>
        <w:br/>
        <w:t xml:space="preserve">pertanyin a un rol, assumiran la configuració dels permisos d’aquest. I a l’hora de modificar un  </w:t>
        <w:br/>
        <w:t>permís per un rol, automàticament els usuaris que hi pertanyin assumiran la nova configuració.</w:t>
        <w:br/>
        <w:t xml:space="preserve">Malgrat que la definició dels permisos i de l’accessibilitat es farà de forma acurada a nivell de rol,  </w:t>
        <w:br/>
        <w:t>la visibilitat de les opcions de menú es gestionarà a partir dels departaments.</w:t>
        <w:br/>
        <w:t xml:space="preserve">11.1.2 Gestió dels usuaris de l’aplicació </w:t>
        <w:br/>
        <w:t xml:space="preserve">Els usuaris de l’aplicació hauran d’autentificar-se mitjançant el login, el password, i l’empresa. </w:t>
        <w:br/>
        <w:t xml:space="preserve">A més, els usuaris hauran de pertànyer com a mínim a un departament, i com a màxim a dos, i  </w:t>
        <w:br/>
        <w:t>d’aquesta manera tenir la visibilitat de les opcions funcionals dels dos.</w:t>
        <w:br/>
        <w:t>Per tant, els usuaris tindran les següents característiques:</w:t>
        <w:br/>
        <w:t> Nom</w:t>
        <w:br/>
        <w:t> Cognoms</w:t>
        <w:br/>
        <w:t xml:space="preserve"> Inicials: codi alfanumèric que permeti identificar l’usuari de forma ràpida i única </w:t>
        <w:br/>
        <w:t> Login</w:t>
        <w:br/>
        <w:t> Password</w:t>
        <w:br/>
        <w:t> Empresa</w:t>
        <w:br/>
        <w:t> Departament 1</w:t>
        <w:br/>
        <w:t>v 1.0.14 Full 146 de 201</w:t>
      </w:r>
    </w:p>
    <w:p>
      <w:pPr>
        <w:pStyle w:val="Heading2"/>
      </w:pPr>
      <w:r>
        <w:t>Page 147</w:t>
      </w:r>
    </w:p>
    <w:p>
      <w:r>
        <w:t>Anàlisi Gestió de Serveis Funeraris</w:t>
        <w:br/>
        <w:t> Departament 2</w:t>
        <w:br/>
        <w:t> Comissió genèrica facturació</w:t>
        <w:br/>
        <w:t> Adreça mail</w:t>
        <w:br/>
        <w:t> Data de creació</w:t>
        <w:br/>
        <w:t> Data de desactivació</w:t>
        <w:br/>
        <w:t xml:space="preserve">11.1.3 Gestió de les comissions dels usuaris </w:t>
        <w:br/>
        <w:t xml:space="preserve">Alguns usuaris tindran comissions, genèriques o una més acurada desglossada per família i article,  </w:t>
        <w:br/>
        <w:t>i amb període de validesa.</w:t>
        <w:br/>
        <w:t xml:space="preserve">11.1.4 Càlcul del import de les comissions d’un usuari </w:t>
        <w:br/>
        <w:t>Les comissions es calcularan sobre les factures i segons les comissions assignades a cada usuari.</w:t>
        <w:br/>
        <w:t>L’aplicació mostrarà un llistat informatiu que es podrà filtrar per:</w:t>
        <w:br/>
        <w:t> Usuari</w:t>
        <w:br/>
        <w:t> Sèrie de facturació</w:t>
        <w:br/>
        <w:t> Entre dues dates</w:t>
        <w:br/>
        <w:t xml:space="preserve">Es tindran en comptes també les factures rectificatives ordenades per data de facturació com les  </w:t>
        <w:br/>
        <w:t xml:space="preserve">altres factures. És a dir en el cas que es faci la factura rectificativa RF-25 a 3 de març que rectifiqui  </w:t>
        <w:br/>
        <w:t xml:space="preserve">la factura F-453 del 25 de febrer, si llistem les comissions de febrer ens acumularà la factura F-453,  </w:t>
        <w:br/>
        <w:t xml:space="preserve">i si llistem les comissions de març veurem la factura RF-25. D’aquesta manera es compensen els  </w:t>
        <w:br/>
        <w:t xml:space="preserve">imports de comissions  en el còmput dels dos mesos,  però no veurem  la  factura original  i la  </w:t>
        <w:br/>
        <w:t>rectificativa corresponent en el mateix llistat.</w:t>
        <w:br/>
        <w:t>v 1.0.14 Full 147 de 201</w:t>
      </w:r>
    </w:p>
    <w:p>
      <w:pPr>
        <w:pStyle w:val="Heading2"/>
      </w:pPr>
      <w:r>
        <w:t>Page 148</w:t>
      </w:r>
    </w:p>
    <w:p>
      <w:r>
        <w:t>Anàlisi Gestió de Serveis Funeraris</w:t>
        <w:br/>
        <w:t>12. MÒDUL DE QUALITAT</w:t>
        <w:br/>
        <w:t xml:space="preserve">El mòdul de qualitat serà el que gestioni: </w:t>
        <w:br/>
        <w:t> Recollida de les notes a direcció i reclamacions de clients.</w:t>
        <w:br/>
        <w:t> Impressió del full de reclamació oficial si s’escau.</w:t>
        <w:br/>
        <w:t> Gestió de les reclamacions.</w:t>
        <w:br/>
        <w:t> Seguiment de les accions empreses per resoldre les reclamacions.</w:t>
        <w:br/>
        <w:t> Control estadístic de les reclamacions.</w:t>
        <w:br/>
        <w:t> Recollida d’incidències internes.</w:t>
        <w:br/>
        <w:t> Seguiment de les incidències internes.</w:t>
        <w:br/>
        <w:t> Gestió enquestes de qualitat.</w:t>
        <w:br/>
        <w:t xml:space="preserve">Des de aquest mòdul  es  podran registrar les  reclamacions  dels  clients  per el  seu tractament  </w:t>
        <w:br/>
        <w:t xml:space="preserve">posterior. Totes les reclamacions podran tenir un expedient o sepultura associats així com el  </w:t>
        <w:br/>
        <w:t xml:space="preserve">departament contra el que reclama el client. També es podran vincular directament amb un client  </w:t>
        <w:br/>
        <w:t>o proveïdor sense necessitat de lligar-ho a un expedient.</w:t>
        <w:br/>
        <w:t xml:space="preserve">Les reclamacions poden ser de tipus “Notes a direcció” que es gestionen dins l’àmbit de l’empresa  </w:t>
        <w:br/>
        <w:t xml:space="preserve">o  si  el  client  ho  exigeix  poden  passar  a  ser  “Reclamació  oficial”  de  manera  que  s’eleven  als </w:t>
        <w:br/>
        <w:t>estaments de control de consum corresponents.</w:t>
        <w:br/>
        <w:t>Per tal de dur-ne un control acurat es gestionaran els següents estats:</w:t>
        <w:br/>
        <w:t> Pendent: creada sense assignar a cap responsable</w:t>
        <w:br/>
        <w:t> En Gestió: Creada i assignada, en procés de resolució</w:t>
        <w:br/>
        <w:t> Gestió finalitzada</w:t>
        <w:br/>
        <w:t> Comunicada: Informada al reclamant</w:t>
        <w:br/>
        <w:t xml:space="preserve">Al crear una reclamació es generarà d manera automàtica un avís al cap del departament reclamat  </w:t>
        <w:br/>
        <w:t>i a direcció, i de manera periòdica s’informarà de les que resten pendents de resoldre.</w:t>
        <w:br/>
        <w:t xml:space="preserve">El  cap  de  qualitat  haurà  d’assignar  una  persona  responsable  de  resoldre  la  reclamació  i  una </w:t>
        <w:br/>
        <w:t>persona com a verificadora.</w:t>
        <w:br/>
        <w:t xml:space="preserve">Finalment caldrà registrar totes les accions correctores que s’emprenen. </w:t>
        <w:br/>
        <w:t>v 1.0.14 Full 148 de 201</w:t>
      </w:r>
    </w:p>
    <w:p>
      <w:pPr>
        <w:pStyle w:val="Heading2"/>
      </w:pPr>
      <w:r>
        <w:t>Page 149</w:t>
      </w:r>
    </w:p>
    <w:p>
      <w:r>
        <w:t>Anàlisi Gestió de Serveis Funeraris</w:t>
        <w:br/>
        <w:t>12.1. Recollida de les notes a direcció i reclamacions de clients.</w:t>
        <w:br/>
        <w:t xml:space="preserve">En primer lloc indicarem quin expedient o sepultura està relacionat, a continuació quin és el  </w:t>
        <w:br/>
        <w:t>departament reclamat.</w:t>
        <w:br/>
        <w:t>Després les dades del reclamant, la descripció de la reclamació i la petició del client.</w:t>
        <w:br/>
        <w:t>La reclamació quedarà “Pendent”.</w:t>
        <w:br/>
        <w:t>12.2. Impressió del full de reclamació oficial si s’escau.</w:t>
        <w:br/>
        <w:t>v 1.0.14 Full 149 de 201</w:t>
      </w:r>
    </w:p>
    <w:p>
      <w:pPr>
        <w:pStyle w:val="Heading2"/>
      </w:pPr>
      <w:r>
        <w:t>Page 150</w:t>
      </w:r>
    </w:p>
    <w:p>
      <w:r>
        <w:t>Anàlisi Gestió de Serveis Funeraris</w:t>
        <w:br/>
        <w:t>En el cas que el client ho requereixi s’haurà d’imprimir el full oficial de reclamació per triplicat.</w:t>
        <w:br/>
        <w:t xml:space="preserve">Es podran introduir més dades com una llista de documents relacionats i les observacions per part  </w:t>
        <w:br/>
        <w:t>de l’establiment.</w:t>
        <w:br/>
        <w:t>L’aplicació també ha de donar l’opció d’imprimir el full de reclamacions en blanc.</w:t>
        <w:br/>
        <w:t>v 1.0.14 Full 150 de 201</w:t>
      </w:r>
    </w:p>
    <w:p>
      <w:pPr>
        <w:pStyle w:val="Heading2"/>
      </w:pPr>
      <w:r>
        <w:t>Page 151</w:t>
      </w:r>
    </w:p>
    <w:p>
      <w:r>
        <w:t>Anàlisi Gestió de Serveis Funeraris</w:t>
        <w:br/>
        <w:t>12.3. Gestió de les reclamacions.</w:t>
        <w:br/>
        <w:t>El cap de qualitat assignarà la figura de responsable de la reclamació així com la de verificador.</w:t>
        <w:br/>
        <w:t xml:space="preserve">Una vegada assignada la persona responsable de la gestió, mentre duri aquest procés es generarà  </w:t>
        <w:br/>
        <w:t xml:space="preserve">un avis periòdicament, recordant la/es reclamació/ons pendents de la seva gestió a les persones  </w:t>
        <w:br/>
        <w:t>assignades.</w:t>
        <w:br/>
        <w:t>v 1.0.14 Full 151 de 201</w:t>
      </w:r>
    </w:p>
    <w:p>
      <w:pPr>
        <w:pStyle w:val="Heading2"/>
      </w:pPr>
      <w:r>
        <w:t>Page 152</w:t>
      </w:r>
    </w:p>
    <w:p>
      <w:r>
        <w:t>Anàlisi Gestió de Serveis Funeraris</w:t>
        <w:br/>
        <w:t xml:space="preserve">Dintre de la gestió de reclamacions es recolliran com a camps d’obligada complementació els  </w:t>
        <w:br/>
        <w:t>següents:</w:t>
        <w:br/>
        <w:t> Causes que l’han ocasionat</w:t>
        <w:br/>
        <w:t> Decisió presa</w:t>
        <w:br/>
        <w:t> Motius: Desplegable pel control estadístic</w:t>
        <w:br/>
        <w:t> Comunicacions amb el reclamant</w:t>
        <w:br/>
        <w:t xml:space="preserve">El responsable de la gestió de la reclamació complimentarà els camps que corresponguin (causes,  </w:t>
        <w:br/>
        <w:t>decisions, comunicacions verbals o escrites...)</w:t>
        <w:br/>
        <w:t xml:space="preserve">12.4. Seguiment de les accions empreses per resoldre les reclamacions </w:t>
        <w:br/>
        <w:t>v 1.0.14 Full 152 de 201</w:t>
      </w:r>
    </w:p>
    <w:p>
      <w:pPr>
        <w:pStyle w:val="Heading2"/>
      </w:pPr>
      <w:r>
        <w:t>Page 153</w:t>
      </w:r>
    </w:p>
    <w:p>
      <w:r>
        <w:t>Anàlisi Gestió de Serveis Funeraris</w:t>
        <w:br/>
        <w:t xml:space="preserve">En aquest punt el responsable de la reclamació haurà de registrar les diferents accions que es  </w:t>
        <w:br/>
        <w:t>duguin a terme per resoldre-la.</w:t>
        <w:br/>
        <w:t>El verificador podrà marca-la com a resolta si s’escau.</w:t>
        <w:br/>
        <w:t>12.5. Recollida de les incidències internes.</w:t>
        <w:br/>
        <w:t>v 1.0.14 Full 153 de 201</w:t>
      </w:r>
    </w:p>
    <w:p>
      <w:pPr>
        <w:pStyle w:val="Heading2"/>
      </w:pPr>
      <w:r>
        <w:t>Page 154</w:t>
      </w:r>
    </w:p>
    <w:p>
      <w:r>
        <w:t>Anàlisi Gestió de Serveis Funeraris</w:t>
        <w:br/>
        <w:t xml:space="preserve">L’aplicació disposarà d’un punt d’entrada on informar de les incidències de tipus intern i de les  </w:t>
        <w:br/>
        <w:t>accions empreses per resoldre-les.</w:t>
        <w:br/>
        <w:t xml:space="preserve">S’hauran d’informar les següents dades per a cada incidència: </w:t>
        <w:br/>
        <w:t> Usuari que dona d’alta la incidència.</w:t>
        <w:br/>
        <w:t> Data d’alta.</w:t>
        <w:br/>
        <w:t> Importància</w:t>
        <w:br/>
        <w:t> Alta</w:t>
        <w:br/>
        <w:t> Mitja</w:t>
        <w:br/>
        <w:t> Baixa</w:t>
        <w:br/>
        <w:t>Descripció</w:t>
        <w:br/>
        <w:t>Expedient o contracte associat (opcional)</w:t>
        <w:br/>
        <w:t>Departament afectat (opcional)</w:t>
        <w:br/>
        <w:t>Responsable de resoldre (opcional)</w:t>
        <w:br/>
        <w:t>v 1.0.14 Full 154 de 201</w:t>
      </w:r>
    </w:p>
    <w:p>
      <w:pPr>
        <w:pStyle w:val="Heading2"/>
      </w:pPr>
      <w:r>
        <w:t>Page 155</w:t>
      </w:r>
    </w:p>
    <w:p>
      <w:r>
        <w:t>Anàlisi Gestió de Serveis Funeraris</w:t>
        <w:br/>
        <w:t>12.6. Seguiment de les incidències internes.</w:t>
        <w:br/>
        <w:t xml:space="preserve">Un cop entrades les incidències es podran consultar ordenant per data, importància, departament, </w:t>
        <w:br/>
        <w:t>i s’hi podran afegir les diferents accions correctores que s’emprenguin per tal de resoldre-les.</w:t>
        <w:br/>
        <w:t xml:space="preserve">Finalment  l’usuari  que  ha  donat  d’alta  la  incidència  podrà  tancar-la  quan  consideri  que  està  </w:t>
        <w:br/>
        <w:t>solucionada.</w:t>
        <w:br/>
        <w:t>12.7. Gestió de les enquestes de qualitat.</w:t>
        <w:br/>
        <w:t xml:space="preserve">Una nova funcionalitat permetrà la recollida de les respostes dels qüestionaris de qualitat per el  </w:t>
        <w:br/>
        <w:t>tractament posterior de les dades recollides.</w:t>
        <w:br/>
        <w:t>v 1.0.14 Full 155 de 201</w:t>
      </w:r>
    </w:p>
    <w:p>
      <w:pPr>
        <w:pStyle w:val="Heading2"/>
      </w:pPr>
      <w:r>
        <w:t>Page 156</w:t>
      </w:r>
    </w:p>
    <w:p>
      <w:r>
        <w:t>Anàlisi Gestió de Serveis Funeraris</w:t>
        <w:br/>
        <w:t xml:space="preserve">L’aplicació disposarà d’un punt d’entrada on informar les valoracions informades per els clients en  </w:t>
        <w:br/>
        <w:t>els qüestionaris. Juntament amb cada enquesta es registrarà la data de recepció.</w:t>
        <w:br/>
        <w:t xml:space="preserve">Les respostes de cada qüestió, al registrar-les a l’aplicació, es traduiran en valors quantitatius per  </w:t>
        <w:br/>
        <w:t xml:space="preserve">tal de poder obtenir una valoració </w:t>
        <w:br/>
        <w:t xml:space="preserve">Les qüestions s’agruparan en capítols per poder obtenir valoracions per temes i també del total de  </w:t>
        <w:br/>
        <w:t>l’enquesta.</w:t>
        <w:br/>
        <w:t>Posteriorment es podrà obtenir les valoracions de qualitat filtrant per capítols, dates ...</w:t>
        <w:br/>
        <w:t xml:space="preserve">Aquesta  nova  funcionalitat  permetrà  crear  un  model  de  qüestionari,  i  relacionar  diferents  </w:t>
        <w:br/>
        <w:t xml:space="preserve">qüestions organitzades per capítols. Només es podrà tenir un model actiu al mateix temps. </w:t>
        <w:br/>
        <w:t xml:space="preserve">Quan es recullin les dades dels qüestionaris rebuts, s’anirà introduint les diferents valoracions, i  </w:t>
        <w:br/>
        <w:t>també s’apuntarà el codi del model rebut, així com a quin expedient o feina anava relacionat.</w:t>
        <w:br/>
        <w:t>v 1.0.14 Full 156 de 201</w:t>
      </w:r>
    </w:p>
    <w:p>
      <w:pPr>
        <w:pStyle w:val="Heading2"/>
      </w:pPr>
      <w:r>
        <w:t>Page 157</w:t>
      </w:r>
    </w:p>
    <w:p>
      <w:r>
        <w:t>Anàlisi Gestió de Serveis Funeraris</w:t>
        <w:br/>
        <w:t>13. MÒDUL DE MAILING</w:t>
        <w:br/>
        <w:t xml:space="preserve">El mòdul de mailing serà el que gestioni: </w:t>
        <w:br/>
        <w:t> Definició de la carta.</w:t>
        <w:br/>
        <w:t> Selecció dels destinataris</w:t>
        <w:br/>
        <w:t> Enviament del mailing.</w:t>
        <w:br/>
        <w:t> Seguiment de les accions relacionades.</w:t>
        <w:br/>
        <w:t> Resums estadístics dels resultats dels mailings</w:t>
        <w:br/>
        <w:t> Disseny de cartes i vinculació amb altres serveis</w:t>
        <w:br/>
        <w:t xml:space="preserve">L’aplicació disposarà d’uns models de documents preestablerts a nivell d’estructura de manera  </w:t>
        <w:br/>
        <w:t xml:space="preserve">que  l’usuari  pugui  definir-ne  els  text  i  afegir  les  dades  provinents  de  l’aplicació  que  cregui  </w:t>
        <w:br/>
        <w:t>oportunes.</w:t>
        <w:br/>
        <w:t>El pas següent serà la selecció dels destinataris mitjançant filtres i/o selecció manual.</w:t>
        <w:br/>
        <w:t xml:space="preserve">Cada  carta  es  generarà  amb  un  codi  de  referència  per  tal  que  el  client  pugui  aportar-lo  al  </w:t>
        <w:br/>
        <w:t>comunicar-se amb la SMSFT i es simplifiqui la recerca de la carta.</w:t>
        <w:br/>
        <w:t>Finalment es podrà fer el seguiment de les respostes obtingudes.</w:t>
        <w:br/>
        <w:t>13.1. Definició de la carta</w:t>
        <w:br/>
        <w:t>v 1.0.14 Full 157 de 201</w:t>
      </w:r>
    </w:p>
    <w:p>
      <w:pPr>
        <w:pStyle w:val="Heading2"/>
      </w:pPr>
      <w:r>
        <w:t>Page 158</w:t>
      </w:r>
    </w:p>
    <w:p>
      <w:r>
        <w:t>Anàlisi Gestió de Serveis Funeraris</w:t>
        <w:br/>
        <w:t xml:space="preserve">En primer lloc cal escollir un model d’estructura de document dels que hi haurà predefinits i que  </w:t>
        <w:br/>
        <w:t>marcaran els diferents cossos del document. (capçalera titular, columnes, .... )</w:t>
        <w:br/>
        <w:t xml:space="preserve">A continuació es definirà el text en cadascun dels idiomes en que es vulgui enviar la carta i es  </w:t>
        <w:br/>
        <w:t xml:space="preserve">podrà incloure camps d’informació provinents de FUNESA per personalitzar el document a cada  </w:t>
        <w:br/>
        <w:t>client. Per exemple:</w:t>
        <w:br/>
        <w:t> Nom del titular.</w:t>
        <w:br/>
        <w:t> Import del rebut.</w:t>
        <w:br/>
        <w:t> Número de sepultura.</w:t>
        <w:br/>
        <w:t> ...</w:t>
        <w:br/>
        <w:t>Un cop haguem definit la carta aquesta es podrà guardar per posteriors reutilitzacions.</w:t>
        <w:br/>
        <w:t>Es registrarà l’usuari i data en que s’ha creat la carta.</w:t>
        <w:br/>
        <w:t>v 1.0.14 Full 158 de 201</w:t>
      </w:r>
    </w:p>
    <w:p>
      <w:pPr>
        <w:pStyle w:val="Heading2"/>
      </w:pPr>
      <w:r>
        <w:t>Page 159</w:t>
      </w:r>
    </w:p>
    <w:p>
      <w:r>
        <w:t>Anàlisi Gestió de Serveis Funeraris</w:t>
        <w:br/>
        <w:t>13.2. Selecció dels destinataris i enviament del mailing</w:t>
        <w:br/>
        <w:t xml:space="preserve">El pas següent serà escollir els destinataris. L’aplicació ens permetrà definir un seguit de filtres per  </w:t>
        <w:br/>
        <w:t>acotar el conjunt de destinataris, així com també ens permetrà afegir o eliminar destinataris a mà.</w:t>
        <w:br/>
        <w:t xml:space="preserve">Un cop filtrats els destinataris, escollim la carta que volem fer servir (que haurem definit en el  </w:t>
        <w:br/>
        <w:t xml:space="preserve">punt anterior) i tindrem el mailing creat sense enviar. El fet de separar les accions de creació i  </w:t>
        <w:br/>
        <w:t xml:space="preserve">d’enviament dels mailings ens permetrà generar enviaments amb antelació de manera que arribat  </w:t>
        <w:br/>
        <w:t xml:space="preserve">el dia en que es vulgui enviar només calgui executar l’enviament. Aquesta funcionalitat permetrà  </w:t>
        <w:br/>
        <w:t>que l’usuari gestioni millor el seu temps</w:t>
        <w:br/>
        <w:t>Es registrarà l’usuari i data en que s’ha creat el mailing.</w:t>
        <w:br/>
        <w:t>v 1.0.14 Full 159 de 201</w:t>
      </w:r>
    </w:p>
    <w:p>
      <w:pPr>
        <w:pStyle w:val="Heading2"/>
      </w:pPr>
      <w:r>
        <w:t>Page 160</w:t>
      </w:r>
    </w:p>
    <w:p>
      <w:r>
        <w:t>Anàlisi Gestió de Serveis Funeraris</w:t>
        <w:br/>
        <w:t>13.3. Enviament del mailing.</w:t>
        <w:br/>
        <w:t>En aquest punt podrem imprimir les cartes que s’hagin generat en els passos anteriors, o enviar-</w:t>
        <w:br/>
        <w:t>les per correu electrònic, només caldrà escollir un dels enviaments creats.</w:t>
        <w:br/>
        <w:t xml:space="preserve">Quedaran arxivats tots els enviaments amb el model de carta usat i la relació de clients contactats  </w:t>
        <w:br/>
        <w:t>de tal manera que en qualsevol moment podrem veure a qui se li ha envit i quina carta.</w:t>
        <w:br/>
        <w:t>Es registrarà l’usuari i data en que s’ha enviat el mailing.</w:t>
        <w:br/>
        <w:t>13.4. Seguiment de les accions relacionades.</w:t>
        <w:br/>
        <w:t xml:space="preserve">En aquest punt el responsable de la reclamació haurà de registrar les diferents accions que es  </w:t>
        <w:br/>
        <w:t>duguin a terme com contactes amb el destinatari, o emissió de factures, ....</w:t>
        <w:br/>
        <w:t xml:space="preserve">Actualment, en el seguiment de cartes, està integrat el seguiment del procés d’expropiació, però  </w:t>
        <w:br/>
        <w:t xml:space="preserve">donada la entitat d’aquest procés, en la nova aplicació s’aïllarà del seguiment de enviaments i es  </w:t>
        <w:br/>
        <w:t>tractarà com a un expedient amb el seu propi flux.</w:t>
        <w:br/>
        <w:t xml:space="preserve">En el cas que el destinatari ens proporcioni el número de referència de la carta, només caldrà  </w:t>
        <w:br/>
        <w:t>entrar-lo i anar directament al detall de la carta.</w:t>
        <w:br/>
        <w:t>Per els altres casos tindrem uns filtres per buscar la carta sobre la que volem actuar:</w:t>
        <w:br/>
        <w:t> Sepultura.</w:t>
        <w:br/>
        <w:t> Data d’enviament.</w:t>
        <w:br/>
        <w:t> Enviament.</w:t>
        <w:br/>
        <w:t> Estat de la reclamació.</w:t>
        <w:br/>
        <w:t> Pendent d’atendre</w:t>
        <w:br/>
        <w:t> Atesa</w:t>
        <w:br/>
        <w:t xml:space="preserve">L’usuari que atengui al destinatari podrà recollir les diferents accions i/o comunicacions que dugui  </w:t>
        <w:br/>
        <w:t>a terme per gestionar la carta, i al mateix temps el moment en que es produeixen.</w:t>
        <w:br/>
        <w:t xml:space="preserve">Si es requereix podrà contractar els serveis necessaris i la factura generada quedarà vinculada a  </w:t>
        <w:br/>
        <w:t>aquesta carta per a posterior consulta i seguiment.</w:t>
        <w:br/>
        <w:t xml:space="preserve">En relació a aquest punt, una nova funcionalitat permetrà que des de el punt d’entrada dels  </w:t>
        <w:br/>
        <w:t xml:space="preserve">peticions de serveis per part d’un client, es visualitzi els enviaments que se li han fet, de manera  </w:t>
        <w:br/>
        <w:t>que l’usuari pugui  vincular aquests servies a la carta enviada al client.</w:t>
        <w:br/>
        <w:t>13.5. Resums estadístics dels resultats del mailing.</w:t>
        <w:br/>
        <w:t xml:space="preserve">Es definiran un seguit d’indicadors que ens permetin d’avaluar diversos aspectes dels enviaments </w:t>
        <w:br/>
        <w:t>v 1.0.14 Full 160 de 201</w:t>
      </w:r>
    </w:p>
    <w:p>
      <w:pPr>
        <w:pStyle w:val="Heading2"/>
      </w:pPr>
      <w:r>
        <w:t>Page 161</w:t>
      </w:r>
    </w:p>
    <w:p>
      <w:r>
        <w:t>Anàlisi Gestió de Serveis Funeraris</w:t>
        <w:br/>
        <w:t> Enviades.</w:t>
        <w:br/>
        <w:t> Ateses.</w:t>
        <w:br/>
        <w:t> Tancades.</w:t>
        <w:br/>
        <w:t> Factures generades.</w:t>
        <w:br/>
        <w:t> Import facturat</w:t>
        <w:br/>
        <w:t> Import cobrat</w:t>
        <w:br/>
        <w:t> Impagats.</w:t>
        <w:br/>
        <w:t> Import impagat</w:t>
        <w:br/>
        <w:t xml:space="preserve">Podrem  agrupar  aquesta  informació  a  nivell  d’enviament  o  carta  i  també  filtrar  per  dates  </w:t>
        <w:br/>
        <w:t xml:space="preserve">d’enviament per  tal  de  poder  obtenir  els  ratis  desitjats  sobre  les  dades  dels  seguiment  </w:t>
        <w:br/>
        <w:t>d’enviaments.</w:t>
        <w:br/>
        <w:t>13.6. Disseny de cartes i vinculació amb altres serveis.</w:t>
        <w:br/>
        <w:t xml:space="preserve">La funcionalitat de definició de cartes detallada en el punt 13.1 ens permetrà de dissenyar altres  </w:t>
        <w:br/>
        <w:t>tipus de documents i no tan sols el referents a mailings.</w:t>
        <w:br/>
        <w:t xml:space="preserve">Per  tant  qualsevol  tipus de document de text  que hagi  d’incloure dades  emmagatzemades  a  </w:t>
        <w:br/>
        <w:t>l’aplicació es podrà dissenyar i guardar per posteriors utilitzacions. Per exemple:</w:t>
        <w:br/>
        <w:t> Avís d’expropiació</w:t>
        <w:br/>
        <w:t> Comunicació d’inhumació al jutjat</w:t>
        <w:br/>
        <w:t> ...</w:t>
        <w:br/>
        <w:t>Per gestionar les cartes dissenyades podrem especificar algunes característiques com:</w:t>
        <w:br/>
        <w:t> Períodes de validesa</w:t>
        <w:br/>
        <w:t>Activada / Desactivada</w:t>
        <w:br/>
        <w:t xml:space="preserve">Serveis relacionats -&gt; Ens servirà quan necessitem una carta des de un servei per presentar un  </w:t>
        <w:br/>
        <w:t>desplegable limitat a les cartes relacionades i així no haver de mostrar-les totes.</w:t>
        <w:br/>
        <w:t xml:space="preserve">D’aquesta manera des de qualsevol servei en que sigui necessari podrem enviar una carta que  </w:t>
        <w:br/>
        <w:t xml:space="preserve">quedarà relacionada amb aquest per si cal fer-ne un seguiment posterior. </w:t>
        <w:br/>
        <w:t>v 1.0.14 Full 161 de 201</w:t>
      </w:r>
    </w:p>
    <w:p>
      <w:pPr>
        <w:pStyle w:val="Heading2"/>
      </w:pPr>
      <w:r>
        <w:t>Page 162</w:t>
      </w:r>
    </w:p>
    <w:p>
      <w:r>
        <w:t>Anàlisi Gestió de Serveis Funeraris</w:t>
        <w:br/>
        <w:t>14. MÒDUL COMPTABLE</w:t>
        <w:br/>
        <w:t>El mòdul comptable serà el que gestioni:</w:t>
        <w:br/>
        <w:t> Formes de cobrament.</w:t>
        <w:br/>
        <w:t> Generació de remeses de rebuts domiciliats.</w:t>
        <w:br/>
        <w:t> Cobrament de rebuts.</w:t>
        <w:br/>
        <w:t> Liquidacions de caixes.</w:t>
        <w:br/>
        <w:t> Liquidacions de cobraments amb targeta.</w:t>
        <w:br/>
        <w:t> Entrada d’impagats.</w:t>
        <w:br/>
        <w:t> Traspàs de moviments al A3.</w:t>
        <w:br/>
        <w:t> Llistats de comprovació.</w:t>
        <w:br/>
        <w:t> Manteniment de la parametrització relativa amb comptabilitat.</w:t>
        <w:br/>
        <w:t> Models d’assentaments comptables</w:t>
        <w:br/>
        <w:t>14.1. Formes de Cobrament</w:t>
        <w:br/>
        <w:t xml:space="preserve">Des de el mòdul de configuració els usuaris amb permís podran definir les diferents formes de  </w:t>
        <w:br/>
        <w:t xml:space="preserve">cobrament / pagament i les seves condicions particulars. Inicialment es definiran 5 formes de  </w:t>
        <w:br/>
        <w:t>cobrament:</w:t>
        <w:br/>
        <w:t> Efectiu</w:t>
        <w:br/>
        <w:t> Targeta</w:t>
        <w:br/>
        <w:t> Rebut bancari</w:t>
        <w:br/>
        <w:t> Transferència</w:t>
        <w:br/>
        <w:t> Xec</w:t>
        <w:br/>
        <w:t xml:space="preserve">La  gestió  de  cobrament  es  centrarà  en  els  rebuts  gestionant-ne  l’estat  per  poder  controlar  </w:t>
        <w:br/>
        <w:t xml:space="preserve">fàcilment i inequívoca la situació en que es trobin. </w:t>
        <w:br/>
        <w:t xml:space="preserve">La situació bàsica que necessitem controlar d’un rebut és si s’ha cobrat o està pendent de cobrar,  </w:t>
        <w:br/>
        <w:t xml:space="preserve">de manera que quan treballem amb rebuts sempre podrem filtrar per “pendents de cobrar” per  </w:t>
        <w:br/>
        <w:t>exemple.</w:t>
        <w:br/>
        <w:t xml:space="preserve">D’altra banda i a nivell d’operativa interna establirem diferents estats depenent de les accions que </w:t>
        <w:br/>
        <w:t>s’hi hagi realitzat.</w:t>
        <w:br/>
        <w:t>v 1.0.14 Full 162 de 201</w:t>
      </w:r>
    </w:p>
    <w:p>
      <w:pPr>
        <w:pStyle w:val="Heading2"/>
      </w:pPr>
      <w:r>
        <w:t>Page 163</w:t>
      </w:r>
    </w:p>
    <w:p>
      <w:r>
        <w:t>Anàlisi Gestió de Serveis Funeraris</w:t>
        <w:br/>
        <w:t>Acció Situació Estat del rebut</w:t>
        <w:br/>
        <w:t>Facturar Pendent de cobrar Pendent</w:t>
        <w:br/>
        <w:t xml:space="preserve">Remesar Cobrat Remesat </w:t>
        <w:br/>
        <w:t>Cobrar Cobrat Cobrat</w:t>
        <w:br/>
        <w:t>Liquidar Cobrat Liquidat</w:t>
        <w:br/>
        <w:t>Traspassar A3 Cobrat Traspassat</w:t>
        <w:br/>
        <w:t>Impagar Cobrat (s’ha generat un rebut nou) Impagat</w:t>
        <w:br/>
        <w:t xml:space="preserve">En cada modificació que es produeixi sobre el rebut, s’actualitzarà l’estat a la nova situació, es  </w:t>
        <w:br/>
        <w:t xml:space="preserve">registrarà  la  data  en  que  s’ha  modificat  i  quin  usuari  l’ha  modificat  de  cara  a  seguiments  </w:t>
        <w:br/>
        <w:t>posteriors.</w:t>
        <w:br/>
        <w:t xml:space="preserve">Un cas especial és l’impagat ja que partim d’un rebut que hem remesat (o un xec ingressat) que en  </w:t>
        <w:br/>
        <w:t xml:space="preserve">el seu moment es va marcar com a cobrat, i quan ens arriba la devolució en comptes de retrocedir  </w:t>
        <w:br/>
        <w:t xml:space="preserve">la situació del rebut a “pendent de cobrar”, generem un nou rebut “pendent de cobrar” que  </w:t>
        <w:br/>
        <w:t xml:space="preserve">mantindrà una relació amb l’anterior. D’aquesta manera podrem conservar l’històric d’accions  </w:t>
        <w:br/>
        <w:t xml:space="preserve">sobre el rebut original que queda impagat i al mateix temps les accions sobre el nou rebut que  </w:t>
        <w:br/>
        <w:t xml:space="preserve">seguirà el procés normal de cobrament. </w:t>
        <w:br/>
        <w:t xml:space="preserve">Es  pot  donar  el  cas  que  es  vulgui  marcar  com  a  inactiu un rebut,  per  exemple  els casos de  </w:t>
        <w:br/>
        <w:t xml:space="preserve">beneficència en que no es cobren els serveis. En aquest cas es poden deixar com a “Inactiu” de  </w:t>
        <w:br/>
        <w:t>manera que no es mostrin cada cop que volem cobrar rebuts.</w:t>
        <w:br/>
        <w:t xml:space="preserve">D’aquesta manera, tot i que de un rebut retornat més d’un cop tindrem varis registres a la llista de  </w:t>
        <w:br/>
        <w:t xml:space="preserve">rebuts, només caldrà revisar l’estat del que resti en actiu ja que cada un dels anteriors s'haurà  </w:t>
        <w:br/>
        <w:t>hagut de tancar forçosament marcant-lo com a cobrat, com a impagat o com a perdut.</w:t>
        <w:br/>
        <w:t xml:space="preserve">Al originar tota aquesta informació des de l’aplicació FUNESA, qualsevol usuari amb accés podrà  </w:t>
        <w:br/>
        <w:t>saber l’estat de comptes d’un client sense necessitat de consultar al departament comptable.</w:t>
        <w:br/>
        <w:t xml:space="preserve">A nivell operatiu les pantalles de cobraments, remeses, liquidacions, impagats i traspassos tindran  </w:t>
        <w:br/>
        <w:t xml:space="preserve">un funcionament bastant similar per tal d’unificar criteris i simplificar la feina de l’usuari. Estaran  </w:t>
        <w:br/>
        <w:t xml:space="preserve">basades en un filtre inicial que ens mostrarà els registres corresponents, i ens permetrà d’anar  </w:t>
        <w:br/>
        <w:t xml:space="preserve">seleccionat aquests registres. Sempre tindrem l’ informació del import acumulat dels registres  </w:t>
        <w:br/>
        <w:t xml:space="preserve">seleccionats i una opció de confirmar o descartar la selecció. </w:t>
        <w:br/>
        <w:t xml:space="preserve">En el moment de validar es registrarà sempre l’usuari que ha executat l’acció i quin moment ho ha  </w:t>
        <w:br/>
        <w:t>fet, de manera que es pugui realitzar el seguiment dels canvis i accions.</w:t>
        <w:br/>
        <w:t>v 1.0.14 Full 163 de 201</w:t>
      </w:r>
    </w:p>
    <w:p>
      <w:pPr>
        <w:pStyle w:val="Heading2"/>
      </w:pPr>
      <w:r>
        <w:t>Page 164</w:t>
      </w:r>
    </w:p>
    <w:p>
      <w:r>
        <w:t>Anàlisi Gestió de Serveis Funeraris</w:t>
        <w:br/>
        <w:t>14.2. Generació de remeses de rebuts domiciliats</w:t>
        <w:br/>
        <w:t>v 1.0.14 Full 164 de 201</w:t>
      </w:r>
    </w:p>
    <w:p>
      <w:pPr>
        <w:pStyle w:val="Heading2"/>
      </w:pPr>
      <w:r>
        <w:t>Page 165</w:t>
      </w:r>
    </w:p>
    <w:p>
      <w:r>
        <w:t>Anàlisi Gestió de Serveis Funeraris</w:t>
        <w:br/>
        <w:t xml:space="preserve">L’aplicació mantindrà un històric de les remeses enviades per tal que estiguin disponibles per  </w:t>
        <w:br/>
        <w:t>consultes posteriors. Una remesa podrà tenir un dels quatre estats següents:</w:t>
        <w:br/>
        <w:t> Pendent - Creada però no enviada al banc</w:t>
        <w:br/>
        <w:t> En cobrament - Enviada al banc</w:t>
        <w:br/>
        <w:t xml:space="preserve"> Cobrada per confirmar - Cobrada, però encara no han passat 30 dies i pot ser retornada pel  </w:t>
        <w:br/>
        <w:t>banc.</w:t>
        <w:br/>
        <w:t> Cobrada - Cobrada definitivament, sense possibilitat de devolució</w:t>
        <w:br/>
        <w:t xml:space="preserve">El pas de “Cobrada per confirmar” a “Cobrada” serà automàtic, un cop hagin passat els 30 dies  </w:t>
        <w:br/>
        <w:t>durant els quals el banc encara ens pot retornar el rebut.</w:t>
        <w:br/>
        <w:t xml:space="preserve">Al crear una nova remesa caldrà indicar el banc d’abonament, la data de generació de la remesa i  </w:t>
        <w:br/>
        <w:t xml:space="preserve">la data de càrrec. </w:t>
        <w:br/>
        <w:t xml:space="preserve">L’aplicació mostrarà la llista de rebuts del  tipus d’efecte “rebuts bancaris” que tinguin l’estat  </w:t>
        <w:br/>
        <w:t xml:space="preserve">“Pendent”. En aquest punt ja podrem anar marcant els rebuts que volem incloure la remesa i  </w:t>
        <w:br/>
        <w:t>l’aplicació ens mostrarà l’acumulat dels rebuts marcats.</w:t>
        <w:br/>
        <w:t>Hem de preveure la possibilitat d’associar despeses bancàries segons el tipus d’efecte.</w:t>
        <w:br/>
        <w:t xml:space="preserve">Un cop marcats els rebuts validem l’operació provocant automàticament els següents canvis: </w:t>
        <w:br/>
        <w:t> Es registra en el rebut la data de cobrament</w:t>
        <w:br/>
        <w:t> El rebut queda pendent de traspassar a comptabilitat</w:t>
        <w:br/>
        <w:t xml:space="preserve">En aquest punt podem revisar, com a mesura de control, que cap de les comptes bancàries dels  </w:t>
        <w:br/>
        <w:t xml:space="preserve">clients a qui volem remesar coincideixi amb alguna de les comptes de pròpies de l’empresa. </w:t>
        <w:br/>
        <w:t xml:space="preserve">A continuació generarem el fitxer adequat a la norma 19 de l’AEB que quedarà llest per que  </w:t>
        <w:br/>
        <w:t>l’usuari l’enviï per banca electrònica.</w:t>
        <w:br/>
        <w:t xml:space="preserve">Un cop s’hagi enviat el fitxer al banc es canviarà l’estat de la remesa a  “En cobrament” i passat 3  </w:t>
        <w:br/>
        <w:t xml:space="preserve">setmanes, en el cas que no es produeixi cap devolució, de manera automàtica es canviarà l’estat a  </w:t>
        <w:br/>
        <w:t>“Cobrada”. Aquest període de temps serà configurable per l’usuari.</w:t>
        <w:br/>
        <w:t>v 1.0.14 Full 165 de 201</w:t>
      </w:r>
    </w:p>
    <w:p>
      <w:pPr>
        <w:pStyle w:val="Heading2"/>
      </w:pPr>
      <w:r>
        <w:t>Page 166</w:t>
      </w:r>
    </w:p>
    <w:p>
      <w:r>
        <w:t>Anàlisi Gestió de Serveis Funeraris</w:t>
        <w:br/>
        <w:t>14.3. Cobrament de rebuts</w:t>
        <w:br/>
        <w:t xml:space="preserve">El punt de partida serà l’extracte bancari amb la data de cobrament corresponent. </w:t>
        <w:br/>
        <w:t>v 1.0.14 Full 166 de 201</w:t>
      </w:r>
    </w:p>
    <w:p>
      <w:pPr>
        <w:pStyle w:val="Heading2"/>
      </w:pPr>
      <w:r>
        <w:t>Page 167</w:t>
      </w:r>
    </w:p>
    <w:p>
      <w:r>
        <w:t>Anàlisi Gestió de Serveis Funeraris</w:t>
        <w:br/>
        <w:t xml:space="preserve">Per tant indicant el banc d’abonament ja tenim un filtre inicial creat que ens acotarà el rebuts  </w:t>
        <w:br/>
        <w:t>pendents de cobrar per diferents motius:</w:t>
        <w:br/>
        <w:t> Facturats que encara no s’ha fet cap acció de cobrament</w:t>
        <w:br/>
        <w:t> Transferències rebudes</w:t>
        <w:br/>
        <w:t>L’aplicació oferirà la possibilitat de complementar el filtre per les següents característiques:</w:t>
        <w:br/>
        <w:t> Número de rebut</w:t>
        <w:br/>
        <w:t> Número de factura</w:t>
        <w:br/>
        <w:t> Client</w:t>
        <w:br/>
        <w:t> Sèrie de facturació</w:t>
        <w:br/>
        <w:t> Tipus d’efecte</w:t>
        <w:br/>
        <w:t> Data de factura</w:t>
        <w:br/>
        <w:t> Data de venciment</w:t>
        <w:br/>
        <w:t> Data de remesa</w:t>
        <w:br/>
        <w:t> Import</w:t>
        <w:br/>
        <w:t xml:space="preserve">En aquest punt ja podem anar marcant els rebuts que volem marcar com cobrats  i l’aplicació ens  </w:t>
        <w:br/>
        <w:t>mostrarà l’acumulat dels rebuts marcats.</w:t>
        <w:br/>
        <w:t>Hem de preveure la possibilitat d’associar despeses bancàries segons el tipus d’efecte.</w:t>
        <w:br/>
        <w:t xml:space="preserve">Un cop marcats els rebuts validem l’operació provocant automàticament els següents canvis: </w:t>
        <w:br/>
        <w:t> Es canvia l’estat del rebut a “Cobrat”</w:t>
        <w:br/>
        <w:t> Es registra en el rebut la data de cobrament que serà la de comptabilització.</w:t>
        <w:br/>
        <w:t> El rebut queda pendent de traspassar a comptabilitat</w:t>
        <w:br/>
        <w:t> El rebut queda “Tancat” per tant ja no es podrà modificar</w:t>
        <w:br/>
        <w:t>v 1.0.14 Full 167 de 201</w:t>
      </w:r>
    </w:p>
    <w:p>
      <w:pPr>
        <w:pStyle w:val="Heading2"/>
      </w:pPr>
      <w:r>
        <w:t>Page 168</w:t>
      </w:r>
    </w:p>
    <w:p>
      <w:r>
        <w:t>Anàlisi Gestió de Serveis Funeraris</w:t>
        <w:br/>
        <w:t>14.4. Liquidació de caixa</w:t>
        <w:br/>
        <w:t xml:space="preserve">El punt de partida en aquest cas serà el full de liquidació de caixa. Per tant indicant l’usuari que vol  </w:t>
        <w:br/>
        <w:t xml:space="preserve">fer la liquidació i la data de liquidació ja tenim un filtre inicial creat que ens acotarà el rebuts en  </w:t>
        <w:br/>
        <w:t xml:space="preserve">estat  “Cobrats”  i  que  el  tipus  d’efecte  no  sigui  “Rebut  bancari”  o  “pagament  en  targeta”  </w:t>
        <w:br/>
        <w:t>presentats per marcar com a cobrats.</w:t>
        <w:br/>
        <w:t xml:space="preserve">L’aplicació oferirà la possibilitat de treure el filtre inicial per mostrar tots els rebuts i així poder  </w:t>
        <w:br/>
        <w:t xml:space="preserve">localitzar un rebut que tingui mal informat el tipus d’efecte, per exemple un pagament en efectiu  </w:t>
        <w:br/>
        <w:t xml:space="preserve">marcat com a targeta. Igualment es podrà complementar el filtre de rebuts “pendents de cobrar”  </w:t>
        <w:br/>
        <w:t>per les següents característiques:</w:t>
        <w:br/>
        <w:t xml:space="preserve"> Tipus d’efecte </w:t>
        <w:br/>
        <w:t> Número de rebut</w:t>
        <w:br/>
        <w:t>v 1.0.14 Full 168 de 201</w:t>
      </w:r>
    </w:p>
    <w:p>
      <w:pPr>
        <w:pStyle w:val="Heading2"/>
      </w:pPr>
      <w:r>
        <w:t>Page 169</w:t>
      </w:r>
    </w:p>
    <w:p>
      <w:r>
        <w:t>Anàlisi Gestió de Serveis Funeraris</w:t>
        <w:br/>
        <w:t> Número de factura</w:t>
        <w:br/>
        <w:t> Client</w:t>
        <w:br/>
        <w:t> Sèrie de facturació</w:t>
        <w:br/>
        <w:t> Data de factura</w:t>
        <w:br/>
        <w:t> Data de venciment</w:t>
        <w:br/>
        <w:t> Import</w:t>
        <w:br/>
        <w:t xml:space="preserve">En aquest punt ja podem anar marcant els rebuts que volem marcar com cobrats  i l’aplicació ens  </w:t>
        <w:br/>
        <w:t>mostrarà l’acumulat dels rebuts marcats.</w:t>
        <w:br/>
        <w:t xml:space="preserve">Un cop marcats els rebuts s’informa la data de liquidació (que serà la data comptable) i validem  </w:t>
        <w:br/>
        <w:t xml:space="preserve">l’operació provocant automàticament els següents canvis: </w:t>
        <w:br/>
        <w:t> Es canvia l’estat del rebut a “Liquidat” per els cobraments en efectiu</w:t>
        <w:br/>
        <w:t> Es registra en el rebut l’usuari i la data en que ha liquidat el cobrament</w:t>
        <w:br/>
        <w:t> El rebut queda pendent de traspassar a comptabilitat</w:t>
        <w:br/>
        <w:t xml:space="preserve">D’aquesta manera es liquidaran només els rebuts en efectiu. </w:t>
        <w:br/>
        <w:t xml:space="preserve">Queda pendent de valorar si el departament de comptabilitat ha de definir una nova funcionalitat  </w:t>
        <w:br/>
        <w:t>per quadrar caixa que faciliti la feina als responsables de cada caixa.</w:t>
        <w:br/>
        <w:t>v 1.0.14 Full 169 de 201</w:t>
      </w:r>
    </w:p>
    <w:p>
      <w:pPr>
        <w:pStyle w:val="Heading2"/>
      </w:pPr>
      <w:r>
        <w:t>Page 170</w:t>
      </w:r>
    </w:p>
    <w:p>
      <w:r>
        <w:t>Anàlisi Gestió de Serveis Funeraris</w:t>
        <w:br/>
        <w:t>14.5. Liquidació de cobraments en targeta</w:t>
        <w:br/>
        <w:t xml:space="preserve">El  punt  de  partida  en  aquest  cas  serà  el  comprovant  bancari  d’abonament  dels  cobraments  </w:t>
        <w:br/>
        <w:t xml:space="preserve">acceptats mitjançant targeta de crèdit o dèbit. Per tant indicant la data de liquidació i el banc a  </w:t>
        <w:br/>
        <w:t>v 1.0.14 Full 170 de 201</w:t>
      </w:r>
    </w:p>
    <w:p>
      <w:pPr>
        <w:pStyle w:val="Heading2"/>
      </w:pPr>
      <w:r>
        <w:t>Page 171</w:t>
      </w:r>
    </w:p>
    <w:p>
      <w:r>
        <w:t>Anàlisi Gestió de Serveis Funeraris</w:t>
        <w:br/>
        <w:t xml:space="preserve">liquidar ja tenim un filtre inicial creat que ens acotarà el rebuts en estat “cobrat” del tipus d’efecte  </w:t>
        <w:br/>
        <w:t xml:space="preserve">“pagament en targeta”.  </w:t>
        <w:br/>
        <w:t xml:space="preserve">L’aplicació oferirà la possibilitat de treure el filtre inicial per mostrar tots els rebuts per poder  </w:t>
        <w:br/>
        <w:t xml:space="preserve">localitzar un rebut que tingui mal informat el tipus d’efecte, per exemple un pagament en targeta  </w:t>
        <w:br/>
        <w:t xml:space="preserve">marcat com a efectiu, o un pagament en targeta assignat a un banc erroni. Igualment es podrà  </w:t>
        <w:br/>
        <w:t>complementar el filtre de rebuts per les següents característiques:</w:t>
        <w:br/>
        <w:t xml:space="preserve"> Tipus d’efecte </w:t>
        <w:br/>
        <w:t> Número de rebut</w:t>
        <w:br/>
        <w:t> Número de factura</w:t>
        <w:br/>
        <w:t> Client</w:t>
        <w:br/>
        <w:t> Sèrie de facturació</w:t>
        <w:br/>
        <w:t> Data de factura</w:t>
        <w:br/>
        <w:t> Data de venciment</w:t>
        <w:br/>
        <w:t> Import</w:t>
        <w:br/>
        <w:t xml:space="preserve">En aquest punt marquem el rebut que volem liquidar i en el cas que no coincideixi l’import del  </w:t>
        <w:br/>
        <w:t xml:space="preserve">rebut amb el que s’ha cobrat per el datàfon, informarem el import cobrat realment i tindrem dues  </w:t>
        <w:br/>
        <w:t xml:space="preserve">opcions. Si no s’assumeix la diferència no liquidem el rebut per què abans caldrà dur a terme algun </w:t>
        <w:br/>
        <w:t xml:space="preserve">tipus d’acció correctora (devolució al client, factura rectificativa, ...). Si s’assumeix la diferència  </w:t>
        <w:br/>
        <w:t xml:space="preserve">l’aplicació la tindrà en compte al generar l’apunt comptable a les comptes ingressos o despeses  </w:t>
        <w:br/>
        <w:t>extraordinàries ja especificades per regularitzar aquestes situacions.</w:t>
        <w:br/>
        <w:t xml:space="preserve">Podrem continuar afegint rebuts i l’aplicació ens mostrarà l’acumulat dels rebuts marcats i la  </w:t>
        <w:br/>
        <w:t>comissió que ens cobra el banc.</w:t>
        <w:br/>
        <w:t xml:space="preserve">Un cop marcats els rebuts hem de comprovar la comissió, informar la data de valor que ens indica  </w:t>
        <w:br/>
        <w:t xml:space="preserve">el banc (que serà la data comptable ) i ja podem validar l’operació provocant automàticament els  </w:t>
        <w:br/>
        <w:t xml:space="preserve">següents canvis: </w:t>
        <w:br/>
        <w:t> Es canvia l’estat del rebut a “Liquidat”</w:t>
        <w:br/>
        <w:t> Es registra en el rebut l’usuari i la data en que ha liquidat el cobrament</w:t>
        <w:br/>
        <w:t> El rebut queda pendent de traspassar a comptabilitat</w:t>
        <w:br/>
        <w:t>v 1.0.14 Full 171 de 201</w:t>
      </w:r>
    </w:p>
    <w:p>
      <w:pPr>
        <w:pStyle w:val="Heading2"/>
      </w:pPr>
      <w:r>
        <w:t>Page 172</w:t>
      </w:r>
    </w:p>
    <w:p>
      <w:r>
        <w:t>Anàlisi Gestió de Serveis Funeraris</w:t>
        <w:br/>
        <w:t>14.6. Entrada d’impagats</w:t>
        <w:br/>
        <w:t xml:space="preserve">L’aplicació gestionarà els impagats com una de les opcions de finalitzar un rebut que comportarà  </w:t>
        <w:br/>
        <w:t xml:space="preserve">automàticament la creació d’un nou rebut que ha d’entrar en el seguiment normal de cobraments. </w:t>
        <w:br/>
        <w:t xml:space="preserve">D’aquesta  manera  tindrem  un  registre  de  totes  les  dades  i  accions  realitzades  amb  el  rebut  </w:t>
        <w:br/>
        <w:t xml:space="preserve">impagat per poder consultar-les, i un nou registre amb un rebut relacionat amb l’anterior on  </w:t>
        <w:br/>
        <w:t>podrem registrar les noves accions de cobrament que se’n desprenguin.</w:t>
        <w:br/>
        <w:t>v 1.0.14 Full 172 de 201</w:t>
      </w:r>
    </w:p>
    <w:p>
      <w:pPr>
        <w:pStyle w:val="Heading2"/>
      </w:pPr>
      <w:r>
        <w:t>Page 173</w:t>
      </w:r>
    </w:p>
    <w:p>
      <w:r>
        <w:t>Anàlisi Gestió de Serveis Funeraris</w:t>
        <w:br/>
        <w:t xml:space="preserve">Aquest nou rebut serà una rèplica del rebut original que es crearà en estat “Impagat pendent” de  </w:t>
        <w:br/>
        <w:t xml:space="preserve">manera que l’usuari responsables de contactar amb el cient per gestionar el pagament pugui  </w:t>
        <w:br/>
        <w:t>visualitzar el seus rebuts “impagat pendent”.</w:t>
        <w:br/>
        <w:t xml:space="preserve">El punt de partida serà l’extracte bancari, per tant seleccionem el banc per on s’ha retornat  </w:t>
        <w:br/>
        <w:t>l’efecte i la data de la devolució i ja tenim un primer filtre establert.</w:t>
        <w:br/>
        <w:t xml:space="preserve">En el moment de seleccionar el rebut que s’ha impagat mostrarem només els rebuts amb estat  </w:t>
        <w:br/>
        <w:t xml:space="preserve">“en cobrament” ja que només es poden produir impagats del rebuts domiciliats o talons/pagarés  </w:t>
        <w:br/>
        <w:t xml:space="preserve">ingressats. D’aquesta manera si per exemple filtrem per número de rebut o per client només  </w:t>
        <w:br/>
        <w:t>trobarem un nombre molt reduït d’efectes cosa que ens simplifica la selecció.</w:t>
        <w:br/>
        <w:t xml:space="preserve">L’aplicació  oferirà  la  possibilitat  de  complementar  el  filtre  de  rebuts  “En  cobrament”  per  les </w:t>
        <w:br/>
        <w:t>següents característiques:</w:t>
        <w:br/>
        <w:t> Número de rebut</w:t>
        <w:br/>
        <w:t> Número de factura</w:t>
        <w:br/>
        <w:t> Client</w:t>
        <w:br/>
        <w:t> Sèrie de facturació</w:t>
        <w:br/>
        <w:t> Tipus d’efecte</w:t>
        <w:br/>
        <w:t> Data de factura</w:t>
        <w:br/>
        <w:t> Data de venciment</w:t>
        <w:br/>
        <w:t> Data de remesa</w:t>
        <w:br/>
        <w:t> Import</w:t>
        <w:br/>
        <w:t xml:space="preserve">Un cop marcat el rebut o rebuts inclosos en la devolució caldrà registrar les despeses de devolució  </w:t>
        <w:br/>
        <w:t xml:space="preserve">que ens ha carregat el banc informant al menys les següents dades per poder donar forma al  </w:t>
        <w:br/>
        <w:t>assentament comptable de la factura que ens presenta el banc:</w:t>
        <w:br/>
        <w:t xml:space="preserve"> Proveïdor - ja ho tenim, és el banc emissor del impagat, i haurem registrat en la seva fitxa  </w:t>
        <w:br/>
        <w:t>el compte de proveïdor assignat dins A3.</w:t>
        <w:br/>
        <w:t> Data de factura - proposarem la del impagat, però es podrà modificar</w:t>
        <w:br/>
        <w:t> Tipus d’IVA - ja ho tenim, és el tipus general (actualment 16%)</w:t>
        <w:br/>
        <w:t> Número de factura - S’ha d’entrar, ha de venir informat en l’extracte</w:t>
        <w:br/>
        <w:t> Base imposable - S’ha d’entrar, ha de venir informat en l’extracte</w:t>
        <w:br/>
        <w:t xml:space="preserve">També hem d’indicar si es volen carregar les depeses de devolució al client cosa que provocarà  </w:t>
        <w:br/>
        <w:t>una factura per reflectir-los.</w:t>
        <w:br/>
        <w:t>v 1.0.14 Full 173 de 201</w:t>
      </w:r>
    </w:p>
    <w:p>
      <w:pPr>
        <w:pStyle w:val="Heading2"/>
      </w:pPr>
      <w:r>
        <w:t>Page 174</w:t>
      </w:r>
    </w:p>
    <w:p>
      <w:r>
        <w:t>Anàlisi Gestió de Serveis Funeraris</w:t>
        <w:br/>
        <w:t xml:space="preserve">Per últim l’usuari podrà generar de manera automàtica un avís o comunicat intern per avisar al  </w:t>
        <w:br/>
        <w:t>responsable de seguir l’impagat. Normalment es faria servir per imports rellevants.</w:t>
        <w:br/>
        <w:t xml:space="preserve">Amb aquestes accions marcarem el rebut o rebuts com a impagats, registrant la data d’impagat i  </w:t>
        <w:br/>
        <w:t xml:space="preserve">l’usuari que l’ha informat, i generarem un nou rebut que quedarà pendent de cobrar amb el  </w:t>
        <w:br/>
        <w:t>mateix import o amb les despeses afegides.</w:t>
        <w:br/>
        <w:t xml:space="preserve">Un cop finalitzat el procés quedarà un moviment d’impagat pendent de traspassar a comptabilitat  </w:t>
        <w:br/>
        <w:t xml:space="preserve">i a petició del  usuari  s’imprimirà  un resum del impagat. D’aquesta  manera  des de l’aplicació  </w:t>
        <w:br/>
        <w:t xml:space="preserve">FUNESA es podrà saber sempre l’estat d’un rebut i els moviments i accions relacionades que hagi  </w:t>
        <w:br/>
        <w:t>desencadenat sense necessitat de revisar la comptabilitat</w:t>
        <w:br/>
        <w:t>14.7. Traspàs d’Informació</w:t>
        <w:br/>
        <w:t>v 1.0.14 Full 174 de 201</w:t>
      </w:r>
    </w:p>
    <w:p>
      <w:pPr>
        <w:pStyle w:val="Heading2"/>
      </w:pPr>
      <w:r>
        <w:t>Page 175</w:t>
      </w:r>
    </w:p>
    <w:p>
      <w:r>
        <w:t>Anàlisi Gestió de Serveis Funeraris</w:t>
        <w:br/>
        <w:t xml:space="preserve">En termes generals tots els moviment econòmics que hagin de ser comptabilitzats i que s’hagin  </w:t>
        <w:br/>
        <w:t>generat a FUNESA es traspassaran per no haver de introduir-los a mà.</w:t>
        <w:br/>
        <w:t xml:space="preserve">L’aplicació mantindrà un històric dels traspassos generats per tal de poder-los consultar o fins i tot  </w:t>
        <w:br/>
        <w:t xml:space="preserve">repetir  si  fos  necessari  en  cas  d’error  en  l’importació  al  A3.   Es  gestionaran  els  moviments  </w:t>
        <w:br/>
        <w:t xml:space="preserve">pendents de traspassar i un cop traspassats es marcaran com a “Traspassat” i se’n registrarà quin  </w:t>
        <w:br/>
        <w:t>usuari l’ha traspassat i en quina data.</w:t>
        <w:br/>
        <w:t xml:space="preserve">Cada moviment econòmic que es generi a FUNESA i que ha d’estar reflectit a A3, quedarà en un  </w:t>
        <w:br/>
        <w:t xml:space="preserve">estat “pendent de traspassar” de manera  que en qualsevol moment del dia  podem executar  </w:t>
        <w:br/>
        <w:t xml:space="preserve">l’acció de traspassar a comptabilitat que recollirà tots aquests moviments independentment del  </w:t>
        <w:br/>
        <w:t xml:space="preserve">tipus que siguin. Aquesta funcionalitat ens permetrà d’aprofitar el temps de manera més eficaç al  </w:t>
        <w:br/>
        <w:t>no haver de fer un traspàs per a cada moviment.</w:t>
        <w:br/>
        <w:t xml:space="preserve">El fitxer de traspàs resultant s’anomenarà de manera diferent per a cada usuari per tal que no es  </w:t>
        <w:br/>
        <w:t xml:space="preserve">produeixin problemes al sobreescriure un fitxer generat per un altre usuari. </w:t>
        <w:br/>
        <w:t xml:space="preserve">Per poder mantenir la integritat de les dades de FUNESA amb A3, un cop un moviment s’hagi  </w:t>
        <w:br/>
        <w:t>traspassat ja no es podrà modificar a FUNESA.</w:t>
        <w:br/>
        <w:t xml:space="preserve">En el moment en que es generi el traspàs l’estat de l’expedient passa a “Històric” de manera que  </w:t>
        <w:br/>
        <w:t xml:space="preserve">ja no es pot modificar. En aquest cas hauríem de emetre una factura rectificativa que ja seguiria el  </w:t>
        <w:br/>
        <w:t>seu propi procés de traspàs a comptabilitat.</w:t>
        <w:br/>
        <w:t xml:space="preserve">Per poder crear els assentaments en el fitxer de traspàs caldrà tenir un seguit de codis comptables  </w:t>
        <w:br/>
        <w:t xml:space="preserve">per a cada concepte que s’hagi de traspassar relacionats a empresa, clients, proveïdors, formes de  </w:t>
        <w:br/>
        <w:t>pagament, bancs…</w:t>
        <w:br/>
        <w:t xml:space="preserve">En el cas dels clients particulars no hi ha un compte definit a comptabilitat per a cadascun donat  </w:t>
        <w:br/>
        <w:t xml:space="preserve">que s’haurien de crear massa comptes, per tant es traspassen tots a un mateix compte (430700),  </w:t>
        <w:br/>
        <w:t xml:space="preserve">en canvi es clients de companyies tindran especificat un compte propi. En el moment de crear el  </w:t>
        <w:br/>
        <w:t>fitxer de traspàs seguirem el procés següent:</w:t>
        <w:br/>
        <w:t> Client de companyia?  Sí /  No</w:t>
        <w:br/>
        <w:t> Sí</w:t>
        <w:br/>
        <w:t>- Traiem el compte de la fitxa de client</w:t>
        <w:br/>
        <w:t> No</w:t>
        <w:br/>
        <w:t>- Agafem 430700 com comte de traspàs</w:t>
        <w:br/>
        <w:t xml:space="preserve">D’aquesta manera no haurem d’especificar el compte de traspàs cada cop que es doni d’alta un  </w:t>
        <w:br/>
        <w:t>client particular.</w:t>
        <w:br/>
        <w:t>Inicialment escollirem els registres que volem traspassar segons els següent filtre:</w:t>
        <w:br/>
        <w:t> Tipus d’efecte</w:t>
        <w:br/>
        <w:t>v 1.0.14 Full 175 de 201</w:t>
      </w:r>
    </w:p>
    <w:p>
      <w:pPr>
        <w:pStyle w:val="Heading2"/>
      </w:pPr>
      <w:r>
        <w:t>Page 176</w:t>
      </w:r>
    </w:p>
    <w:p>
      <w:r>
        <w:t>Anàlisi Gestió de Serveis Funeraris</w:t>
        <w:br/>
        <w:t> Sèrie de facturació</w:t>
        <w:br/>
        <w:t> Número de factura</w:t>
        <w:br/>
        <w:t> Data de factura</w:t>
        <w:br/>
        <w:t> Número de rebut</w:t>
        <w:br/>
        <w:t> Data de remesa</w:t>
        <w:br/>
        <w:t> Data de venciment</w:t>
        <w:br/>
        <w:t> Client</w:t>
        <w:br/>
        <w:t> Import</w:t>
        <w:br/>
        <w:t xml:space="preserve">A  continuació  anirem  marcant  els  moviments  que  es  vulguin  traspassar  i  en  el  moment  de  </w:t>
        <w:br/>
        <w:t>confirmar la selecció es generarà el fitxer de traspàs per que es pugui importar des de A3.</w:t>
        <w:br/>
        <w:t xml:space="preserve">Queda pendent de valorar una nova funcionalitat per generar un fitxer amb les dades per el model  </w:t>
        <w:br/>
        <w:t>347 de tal manera que es pugui importar en el moment de fer la declaració.</w:t>
        <w:br/>
        <w:t>14.8. Llistats de comprovació</w:t>
        <w:br/>
        <w:t xml:space="preserve">L’aplicació disposarà uns llistats a mode de comprovació per tal que es pugui validar l’integritat de  </w:t>
        <w:br/>
        <w:t xml:space="preserve">dades FUNESA-A3: </w:t>
        <w:br/>
        <w:t> Diaris de facturació</w:t>
        <w:br/>
        <w:t> Rebuts</w:t>
        <w:br/>
        <w:t>o Pendents de cobrar</w:t>
        <w:br/>
        <w:t>o Cobrats</w:t>
        <w:br/>
        <w:t>o Impagats</w:t>
        <w:br/>
        <w:t> Remeses</w:t>
        <w:br/>
        <w:t> Liquidacions</w:t>
        <w:br/>
        <w:t>o Caixes</w:t>
        <w:br/>
        <w:t>o Targetes</w:t>
        <w:br/>
        <w:t>o Xecs</w:t>
        <w:br/>
        <w:t> IVA</w:t>
        <w:br/>
        <w:t>o Resums trimestrals</w:t>
        <w:br/>
        <w:t>o 347</w:t>
        <w:br/>
        <w:t>v 1.0.14 Full 176 de 201</w:t>
      </w:r>
    </w:p>
    <w:p>
      <w:pPr>
        <w:pStyle w:val="Heading2"/>
      </w:pPr>
      <w:r>
        <w:t>Page 177</w:t>
      </w:r>
    </w:p>
    <w:p>
      <w:r>
        <w:t>Anàlisi Gestió de Serveis Funeraris</w:t>
        <w:br/>
        <w:t>Queden pendents de valorar nous llistats:</w:t>
        <w:br/>
        <w:t> Decalatge de dies de venciment vers dies de cobrament per tipus de client</w:t>
        <w:br/>
        <w:t>14.9. Manteniment de paràmetres</w:t>
        <w:br/>
        <w:t xml:space="preserve">El  departament  de  comptabilitat  podrà  gestionar  els  paràmetres  relatius  a  les  funcionalitats  </w:t>
        <w:br/>
        <w:t>comptables tal com es descriu en el mòdul de configuració.</w:t>
        <w:br/>
        <w:t xml:space="preserve">Per a cada banc, a part, de les dades bàsiques de contacte hem de registrar: </w:t>
        <w:br/>
        <w:t> CCC</w:t>
        <w:br/>
        <w:t> NIF</w:t>
        <w:br/>
        <w:t> compte de tresoreria (572.x)</w:t>
        <w:br/>
        <w:t> compte de despesa de comissions (626.x)</w:t>
        <w:br/>
        <w:t> compte de proveïdor (41.x)</w:t>
        <w:br/>
        <w:t> compte d’impagats (4315.x)</w:t>
        <w:br/>
        <w:t xml:space="preserve">Manteniment del fitxer de clients amb les comptes relacionades a comptabilitat. </w:t>
        <w:br/>
        <w:t> compte de client (43.x)</w:t>
        <w:br/>
        <w:t> compte d’impagats (4315.x)</w:t>
        <w:br/>
        <w:t xml:space="preserve">Manteniment del fitxer de tipus d’efecte amb les comptes relacionades a comptabilitat. </w:t>
        <w:br/>
        <w:t> compte de tresoreria (57.x)</w:t>
        <w:br/>
        <w:t> compte de despeses bancàries (626.x)</w:t>
        <w:br/>
        <w:t xml:space="preserve">Comptes genèriques relacionades a comptabilitat. Es faran servir en concepte de comptes per  </w:t>
        <w:br/>
        <w:t>defecte quan no s’informen el detall de cada entitat particular.</w:t>
        <w:br/>
        <w:t> compte de tresoreria (57.x)</w:t>
        <w:br/>
        <w:t> compte de despeses per comissions (626.x)</w:t>
        <w:br/>
        <w:t> compte de despeses per comissions de targeta (626.x)</w:t>
        <w:br/>
        <w:t> compte de despeses per comissions d’impagats (626.x)</w:t>
        <w:br/>
        <w:t> compte d’impagats (4315.x)</w:t>
        <w:br/>
        <w:t> compte d’efecte en cartera (431.x)</w:t>
        <w:br/>
        <w:t>v 1.0.14 Full 177 de 201</w:t>
      </w:r>
    </w:p>
    <w:p>
      <w:pPr>
        <w:pStyle w:val="Heading2"/>
      </w:pPr>
      <w:r>
        <w:t>Page 178</w:t>
      </w:r>
    </w:p>
    <w:p>
      <w:r>
        <w:t>Anàlisi Gestió de Serveis Funeraris</w:t>
        <w:br/>
        <w:t> compte de regularització positiu (778.x)</w:t>
        <w:br/>
        <w:t> compte de regularització negatiu (678.x)</w:t>
        <w:br/>
        <w:t>14.10. Models d’assentaments comptables</w:t>
        <w:br/>
        <w:t>Definició dels diferents models d’assentaments comprables generats per el procés de traspàs.</w:t>
        <w:br/>
        <w:t>Factures a clients</w:t>
        <w:br/>
        <w:t>Factures rectificatives a clients</w:t>
        <w:br/>
        <w:t>Factures de proveïdors</w:t>
        <w:br/>
        <w:t>Remeses de rebuts domiciliats</w:t>
        <w:br/>
        <w:t>Devolució d’un rebut</w:t>
        <w:br/>
        <w:t>Liquidacions de cobraments per caixa</w:t>
        <w:br/>
        <w:t>Liquidacions de cobraments en targeta</w:t>
        <w:br/>
        <w:t>14.10.1 Factures a clients</w:t>
        <w:br/>
        <w:t xml:space="preserve">Factura número 635 de serveis funeraris a clients particulars a dia 20 de febrer del 2010 de  </w:t>
        <w:br/>
        <w:t>696,00€.</w:t>
        <w:br/>
        <w:t>Data comptable 20/02/2010</w:t>
        <w:br/>
        <w:t>Es defineix a Compte Concepte Deure Haver</w:t>
        <w:br/>
        <w:t>Client- compte comptable 4300700 N/Fra 10/F/00635 696,00</w:t>
        <w:br/>
        <w:t>Article - compte comptable 7000000 N/Fra 10/F/00635 600,00</w:t>
        <w:br/>
        <w:t>Tipus d’IVA - compte comptable 4770000 N/Fra 10/F/00635 96,00</w:t>
        <w:br/>
        <w:t>El concepte comptable relatiu a les factures emeses sempre tindrà el mateix format:</w:t>
        <w:br/>
        <w:t>T/Fra aa/RS/nnnnn-v</w:t>
        <w:br/>
        <w:t>T és el tipus de moviment</w:t>
        <w:br/>
        <w:t> N -&gt; Nuestra factura</w:t>
        <w:br/>
        <w:t> C -&gt; Cobro factura</w:t>
        <w:br/>
        <w:t> D -&gt; Devolució factura</w:t>
        <w:br/>
        <w:t>aa és l’any de la factura en dues xifres</w:t>
        <w:br/>
        <w:t>R indica si és factura rectificativa, no surt en factures normals</w:t>
        <w:br/>
        <w:t>S és la sèrie de facturació</w:t>
        <w:br/>
        <w:t>v 1.0.14 Full 178 de 201</w:t>
      </w:r>
    </w:p>
    <w:p>
      <w:pPr>
        <w:pStyle w:val="Heading2"/>
      </w:pPr>
      <w:r>
        <w:t>Page 179</w:t>
      </w:r>
    </w:p>
    <w:p>
      <w:r>
        <w:t>Anàlisi Gestió de Serveis Funeraris</w:t>
        <w:br/>
        <w:t> F -&gt; serveis funeraris</w:t>
        <w:br/>
        <w:t> C -&gt; cementiri</w:t>
        <w:br/>
        <w:t>nnnnn és el número de factura o de rebut normalitzat a 5 posicions  amb 0 per la esquerra</w:t>
        <w:br/>
        <w:t> v en el cas dels rebuts és el número de venciment, n’hi pot haver més d’un.</w:t>
        <w:br/>
        <w:t xml:space="preserve">Les  comptes  de  venda  estaran  reflectides  en  la  fitxa  dels  articles  de  manera  que  en  un  </w:t>
        <w:br/>
        <w:t>assentament comptable poden figurar diferents comptes de venda.</w:t>
        <w:br/>
        <w:t>14.10.2 Factures rectificatives a clients</w:t>
        <w:br/>
        <w:t xml:space="preserve">Factura rectificativa número 24, de la factura original número 1234 de serveis funeraris a clients  </w:t>
        <w:br/>
        <w:t>particulars a dia 15 de gener del 2010 de 348,00 €.</w:t>
        <w:br/>
        <w:t>Data comptable 15/01/2010 Factura rectificada 1234</w:t>
        <w:br/>
        <w:t>Es defineix a Compte Concepte Deure Haver</w:t>
        <w:br/>
        <w:t>Client- compte comptable 4300700 N/Fra 10/RF/00024 348,00</w:t>
        <w:br/>
        <w:t>Article - compte comptable 7000000 N/Fra 10/RF/00024 300,00</w:t>
        <w:br/>
        <w:t>Tipus d’IVA - compte comptable 4770000 N/Fra 10/RF/00024 48</w:t>
        <w:br/>
        <w:t xml:space="preserve">Els  imports  s’entraran  sense  signe  assignant-los,  al  deure  o  al  haver,  al  contrari  que  en  el  </w:t>
        <w:br/>
        <w:t>moviment de la factura original.</w:t>
        <w:br/>
        <w:t>La factura original s’informarà en el apunt corresponent.</w:t>
        <w:br/>
        <w:t>14.10.3 Factures de proveïdors</w:t>
        <w:br/>
        <w:t>Factura número 124 del proveïdor “ProveUrna” a dia 18 de gener del 2010 de 1160,00 €.</w:t>
        <w:br/>
        <w:t>Data comptable</w:t>
        <w:br/>
        <w:t>Es defineix a Compte Doc Concepte Deure Haver</w:t>
        <w:br/>
        <w:t>Proveïdor – Compte comptable 4000001 124 ProveUrna 1160,00</w:t>
        <w:br/>
        <w:t>Article - compte comptable 6000002 124 ProveUrna 1000,00</w:t>
        <w:br/>
        <w:t>Tipus d’IVA - compte comptable 4720000 124 ProveUrna 160,00</w:t>
        <w:br/>
        <w:t xml:space="preserve">Les  comptes  de  despesa  estaran  reflectides  en  la  fitxa  dels  articles  de  manera  que  en  un  </w:t>
        <w:br/>
        <w:t>assentament comptable poden figurar diferents comptes de despesa.</w:t>
        <w:br/>
        <w:t>En el concepte del apunt informarem el nom del proveïdor.</w:t>
        <w:br/>
        <w:t>En el número de document del apunt informarem el número de factura del proveïdor.</w:t>
        <w:br/>
        <w:t>v 1.0.14 Full 179 de 201</w:t>
      </w:r>
    </w:p>
    <w:p>
      <w:pPr>
        <w:pStyle w:val="Heading2"/>
      </w:pPr>
      <w:r>
        <w:t>Page 180</w:t>
      </w:r>
    </w:p>
    <w:p>
      <w:r>
        <w:t>Anàlisi Gestió de Serveis Funeraris</w:t>
        <w:br/>
        <w:t>14.10.4 Remeses de rebuts domiciliats</w:t>
        <w:br/>
        <w:t xml:space="preserve">Remesa número 39 amb data d’abonament 10 de febrer del 2009, de 2400,00 € que inclou 6  </w:t>
        <w:br/>
        <w:t>factures de clients particulars.</w:t>
        <w:br/>
        <w:t>Data comptable 10/02/2009</w:t>
        <w:br/>
        <w:t>Es defineix a Compte Concepte Deure Haver</w:t>
        <w:br/>
        <w:t>Bancs – Compte tresoreria 5720014 Remesa número 039 2400,00</w:t>
        <w:br/>
        <w:t>Clients – Compte comptable 4300700 C/Fra 10/F/02023-1 1000,00</w:t>
        <w:br/>
        <w:t>Clients – Compte comptable 4300700 C/Fra 10/F/01998-1 20,00</w:t>
        <w:br/>
        <w:t>Clients – Compte comptable 4300700 C/Fra 10/F/02124-2 200,00</w:t>
        <w:br/>
        <w:t>Clients – Compte comptable 4300700 C/Fra 10/F/01878-1 900,00</w:t>
        <w:br/>
        <w:t>Clients – Compte comptable 4300700 C/Fra 10/F/01876-1 150,00</w:t>
        <w:br/>
        <w:t>Clients – Compte comptable 4300700 C/Fra 10/F/01877-1 130,00</w:t>
        <w:br/>
        <w:t xml:space="preserve">En principi  no  es  cobren comissions  per  la  domiciliació  de  la  remesa,  en  cas  contrari  caldria  </w:t>
        <w:br/>
        <w:t xml:space="preserve">incloure en l’assentament la compte de despesa associada al banc i l corresponent contrapartida  </w:t>
        <w:br/>
        <w:t>de la compte de tresoreria del banc.</w:t>
        <w:br/>
        <w:t>Detallem cada factura en un apunt per que sigui més senzill el posterior seguiment per clients.</w:t>
        <w:br/>
        <w:t>14.10.5 Devolució d’un rebut</w:t>
        <w:br/>
        <w:t xml:space="preserve">Devolució a dia 7 de febrer del 2009 de tres factures de clients particulars, en total 325,00 €, per la  </w:t>
        <w:br/>
        <w:t xml:space="preserve">qual el banc ens cobra una comissió de 3,00 € més I.V.A. </w:t>
        <w:br/>
        <w:t>En aquest cas hem preparar tres assentaments:</w:t>
        <w:br/>
        <w:t>Devolució del banc a clients</w:t>
        <w:br/>
        <w:t>Data comptable 07/02/2009</w:t>
        <w:br/>
        <w:t>Es defineix a Compte Concepte Deure Haver</w:t>
        <w:br/>
        <w:t>Bancs – Compte tresoreria 5720014 Devolució Factures 325,00</w:t>
        <w:br/>
        <w:t>Clients – Compte impagats 4315000 D/Fra 10/F/03521-2 100,00</w:t>
        <w:br/>
        <w:t>Clients – Compte impagats 4315000 D/Fra 10/F/01345-1 75,00</w:t>
        <w:br/>
        <w:t>Clients – Compte impagats 4315000 D/Fra 10/F/02222-1 150,00</w:t>
        <w:br/>
        <w:t>v 1.0.14 Full 180 de 201</w:t>
      </w:r>
    </w:p>
    <w:p>
      <w:pPr>
        <w:pStyle w:val="Heading2"/>
      </w:pPr>
      <w:r>
        <w:t>Page 181</w:t>
      </w:r>
    </w:p>
    <w:p>
      <w:r>
        <w:t>Anàlisi Gestió de Serveis Funeraris</w:t>
        <w:br/>
        <w:t>Factura de despesa de la comissió del banc</w:t>
        <w:br/>
        <w:t> El número de factura que emet el banc és 921</w:t>
        <w:br/>
        <w:t>Data comptable 07/02/2009</w:t>
        <w:br/>
        <w:t>Es defineix a Compte Doc Concepte Deure Haver</w:t>
        <w:br/>
        <w:t>Bancs – Compte proveïdor 4000007 921 Devolució factures 3,48</w:t>
        <w:br/>
        <w:t>Bancs – Compte comissions 6260005 921 Devolució factures 3,00</w:t>
        <w:br/>
        <w:t>Tipus d’IVA – Compte comptable 4720000 921 Devolució factures 0,48</w:t>
        <w:br/>
        <w:t>Pagament de la factura de despesa</w:t>
        <w:br/>
        <w:t>Data comptable 07/02/2009</w:t>
        <w:br/>
        <w:t>Es defineix a Compte Doc Concepte Deure Haver</w:t>
        <w:br/>
        <w:t>Bancs – Compte tresoreria 5720014 921 Devolució factures 3,48</w:t>
        <w:br/>
        <w:t>Bancs – Compte proveïdor 4000001 921 Devolució factures 3,48</w:t>
        <w:br/>
        <w:t>14.10.6 Liquidacions de cobraments a caixa</w:t>
        <w:br/>
        <w:t xml:space="preserve">Liquidació de 2 factures de clients particulars cobrades en efectiu, en total 125,00 €, a dia 31 de  </w:t>
        <w:br/>
        <w:t xml:space="preserve">gener del 2010. </w:t>
        <w:br/>
        <w:t>Data comptable</w:t>
        <w:br/>
        <w:t>Es defineix a Compte Concepte Deure Haver</w:t>
        <w:br/>
        <w:t>Empresa – Compte tresoreria 5700000 Cobrament en efectiu 125,00</w:t>
        <w:br/>
        <w:t>Clients – Compte comptable 4300700 C/Fra 10/F/00234-1 50,00</w:t>
        <w:br/>
        <w:t>Clients – Compte comptable 4300700 C/Fra 10/F/00334-1 75,00</w:t>
        <w:br/>
        <w:t xml:space="preserve">En el concepte del cobrament s’especificarà si és en efectiu, targeta o xec segons la forma de  </w:t>
        <w:br/>
        <w:t>pagament.</w:t>
        <w:br/>
        <w:t>La pantalla de liquidacions de caixa serà de la següent manera:</w:t>
        <w:br/>
        <w:t>v 1.0.14 Full 181 de 201</w:t>
      </w:r>
    </w:p>
    <w:p>
      <w:pPr>
        <w:pStyle w:val="Heading2"/>
      </w:pPr>
      <w:r>
        <w:t>Page 182</w:t>
      </w:r>
    </w:p>
    <w:p>
      <w:r>
        <w:t>Anàlisi Gestió de Serveis Funeraris</w:t>
        <w:br/>
        <w:t>14.10.7 Liquidacions de cobraments en targeta</w:t>
        <w:br/>
        <w:t xml:space="preserve">Liquidació de 3 factures de clients particulars cobrades en targeta, en total 185,00 €, a dia 31 de  </w:t>
        <w:br/>
        <w:t>gener del 2010, per les quals el banc ens cobra 1,50 € de comissió.</w:t>
        <w:br/>
        <w:t>Data comptable 31/02/2010</w:t>
        <w:br/>
        <w:t>Es defineix a Compte Concepte Deure Haver</w:t>
        <w:br/>
        <w:t>Bancs – Compte tresoreria 5720010 Cobrament en targeta 183,50</w:t>
        <w:br/>
        <w:t>Bancs – Compte comissions 6260005 Cobrament en targeta 1,50</w:t>
        <w:br/>
        <w:t>Clients – Compte comptable 4300700 C/Fra 10/F/00456-1 110,00</w:t>
        <w:br/>
        <w:t>Clients – Compte comptable 4300700 C/Fra 10/F/00346-1 75,00</w:t>
        <w:br/>
        <w:t xml:space="preserve">El cobrament d’un xec seria igual però substituint el concepte (“targeta” per “efectiu”) i si cal el  </w:t>
        <w:br/>
        <w:t>compte de despesa de la comissió.</w:t>
        <w:br/>
        <w:t>v 1.0.14 Full 182 de 201</w:t>
      </w:r>
    </w:p>
    <w:p>
      <w:pPr>
        <w:pStyle w:val="Heading2"/>
      </w:pPr>
      <w:r>
        <w:t>Page 183</w:t>
      </w:r>
    </w:p>
    <w:p>
      <w:r>
        <w:t>Anàlisi Gestió de Serveis Funeraris</w:t>
        <w:br/>
        <w:t xml:space="preserve">15. MÒDUL D’INVENTARI, RESERVES I ESTOC </w:t>
        <w:br/>
        <w:t>Aquest mòdul serà el que gestioni:</w:t>
        <w:br/>
        <w:t> Inventari i gestió de l’ús de les sales de vetlla (i taüls)</w:t>
        <w:br/>
        <w:t> Inventari i gestió de l’ús dels vehicles</w:t>
        <w:br/>
        <w:t> Inventari i gestió de l’ús de les neveres</w:t>
        <w:br/>
        <w:t> Inventari i gestió de l’ús dels forns</w:t>
        <w:br/>
        <w:t> Inventari i gestió de l’ús de les sales de cerimònia</w:t>
        <w:br/>
        <w:t> Inventari de magatzems i ubicacions</w:t>
        <w:br/>
        <w:t> Estoc d’articles</w:t>
        <w:br/>
        <w:t>o Fèretres</w:t>
        <w:br/>
        <w:t>o Làpides</w:t>
        <w:br/>
        <w:t>o Urnes</w:t>
        <w:br/>
        <w:t>15.1. Inventari i gestió de l’ús de les Sales de vetlla</w:t>
        <w:br/>
        <w:t>En aquesta funcionalitat es podrà gestionar l’ús que es fa de les sales de vetlla de que es disposa.</w:t>
        <w:br/>
        <w:t>Els possibles estats d’una sala de vetlla són:</w:t>
        <w:br/>
        <w:t> Preparada: un cop s’ha preparat per poder ser reservada de nou.</w:t>
        <w:br/>
        <w:t> Reservada: per un període tancat de temps, relacionant-la amb un expedient.</w:t>
        <w:br/>
        <w:t> Difunt en sala</w:t>
        <w:br/>
        <w:t> Família avisada</w:t>
        <w:br/>
        <w:t> Lliure: un cop s’ha finalitzat la reserva.</w:t>
        <w:br/>
        <w:t> Inhabilitada: quan per alguna raó no pot ser reservada.</w:t>
        <w:br/>
        <w:t>També es definiran algunes característiques bàsiques per les sales, que es podran modificar.</w:t>
        <w:br/>
        <w:t>Aquestes característiques seran:</w:t>
        <w:br/>
        <w:t> Codi Sala</w:t>
        <w:br/>
        <w:t> Estat</w:t>
        <w:br/>
        <w:t> Mesures de la sala</w:t>
        <w:br/>
        <w:t> Mesures de la sala del difunt</w:t>
        <w:br/>
        <w:t xml:space="preserve"> Mesures del taül </w:t>
        <w:br/>
        <w:t> Edifici on es troba</w:t>
        <w:br/>
        <w:t>v 1.0.14 Full 183 de 201</w:t>
      </w:r>
    </w:p>
    <w:p>
      <w:pPr>
        <w:pStyle w:val="Heading2"/>
      </w:pPr>
      <w:r>
        <w:t>Page 184</w:t>
      </w:r>
    </w:p>
    <w:p>
      <w:r>
        <w:t>Anàlisi Gestió de Serveis Funeraris</w:t>
        <w:br/>
        <w:t>15.2. Inventari i gestió de l’ús dels Vehicles</w:t>
        <w:br/>
        <w:t>En aquesta funcionalitat es podrà gestionar l’ús que es fa dels cotxes actius de que es disposa.</w:t>
        <w:br/>
        <w:t>Els possibles estats d’un vehicle són:</w:t>
        <w:br/>
        <w:t> Reservat: relacionant-lo amb un expedient o una feina.</w:t>
        <w:br/>
        <w:t> Lliure: un cop s’ha finalitzat la reserva.</w:t>
        <w:br/>
        <w:t> Preparat: un cop s’ha preparat per poder ser reservat de nou.</w:t>
        <w:br/>
        <w:t> Inhabilitat: quan per alguna raó no pot ser reservat.</w:t>
        <w:br/>
        <w:t> Inactiu: quan es dona de baixa el cotxe.</w:t>
        <w:br/>
        <w:t xml:space="preserve">Els  cotxes  tindran  unes  característiques  bàsiques  que  es  podran  gestionar,  i  que  permetran  </w:t>
        <w:br/>
        <w:t>realitzar una gestió correcta del inventari de cotxes. Aquestes característiques seran:</w:t>
        <w:br/>
        <w:t> Matrícula</w:t>
        <w:br/>
        <w:t> Estat</w:t>
        <w:br/>
        <w:t> Marca i model i any</w:t>
        <w:br/>
        <w:t> Prestacions als serveis</w:t>
        <w:br/>
        <w:t> Data de l’ultima revisió</w:t>
        <w:br/>
        <w:t> Tipus Carburant</w:t>
        <w:br/>
        <w:t> Edifici i pàrking on es troba</w:t>
        <w:br/>
        <w:t xml:space="preserve"> L’oficina a la que pertany (en el nostre cas en particular, Oficina de Cementiri o Oficina de  </w:t>
        <w:br/>
        <w:t xml:space="preserve">Serveis Funeraris) </w:t>
        <w:br/>
        <w:t>15.3. Inventari i gestió de l’ús de les Neveres</w:t>
        <w:br/>
        <w:t>En aquesta funcionalitat es podrà gestionar l’ús que es fa de les neveres de que es disposa.</w:t>
        <w:br/>
        <w:t>Els possibles estats d’una nevera són:</w:t>
        <w:br/>
        <w:t> Reservada: relacionant-la amb un expedient o un difunt.</w:t>
        <w:br/>
        <w:t> Lliure: un cop s’ha finalitzat la reserva.</w:t>
        <w:br/>
        <w:t> Preparada: un cop s’ha preparat per poder ser reservada de nou.</w:t>
        <w:br/>
        <w:t> Inhabilitada: quan per alguna raó no pot ser reservada.</w:t>
        <w:br/>
        <w:t>També es definiran algunes característiques bàsiques per les neveres, que es podran modificar.</w:t>
        <w:br/>
        <w:t>Aquestes característiques seran:</w:t>
        <w:br/>
        <w:t>v 1.0.14 Full 184 de 201</w:t>
      </w:r>
    </w:p>
    <w:p>
      <w:pPr>
        <w:pStyle w:val="Heading2"/>
      </w:pPr>
      <w:r>
        <w:t>Page 185</w:t>
      </w:r>
    </w:p>
    <w:p>
      <w:r>
        <w:t>Anàlisi Gestió de Serveis Funeraris</w:t>
        <w:br/>
        <w:t> Codi Nevera</w:t>
        <w:br/>
        <w:t> Estat</w:t>
        <w:br/>
        <w:t> Mesures de la nevera</w:t>
        <w:br/>
        <w:t> Marca i model de la nevera</w:t>
        <w:br/>
        <w:t xml:space="preserve"> Temperatura de la nevera </w:t>
        <w:br/>
        <w:t> Edifici i sala on es troba</w:t>
        <w:br/>
        <w:t>15.4. Inventari i gestió de l’ús dels Forns</w:t>
        <w:br/>
        <w:t>En aquesta funcionalitat es podrà gestionar l’ús que es fa dels forns de que es disposa.</w:t>
        <w:br/>
        <w:t>Els possibles estats d’una nevera són:</w:t>
        <w:br/>
        <w:t> Reservat: relacionant-lo amb un expedient.</w:t>
        <w:br/>
        <w:t> Lliure: un cop s’ha finalitzat la reserva.</w:t>
        <w:br/>
        <w:t> Preparat: un cop s’ha preparat per poder ser reservat de nou.</w:t>
        <w:br/>
        <w:t> Inhabilitat: quan per alguna raó no pot ser reservat.</w:t>
        <w:br/>
        <w:t>També es definiran algunes característiques bàsiques per els forns, que es podran modificar.</w:t>
        <w:br/>
        <w:t>Aquestes característiques seran:</w:t>
        <w:br/>
        <w:t> Codi Forn</w:t>
        <w:br/>
        <w:t> Mesures del forn</w:t>
        <w:br/>
        <w:t> Marca i model del forn</w:t>
        <w:br/>
        <w:t xml:space="preserve"> Temperatura del forn </w:t>
        <w:br/>
        <w:t> Temps de cremació per difunt</w:t>
        <w:br/>
        <w:t> Temps de cremació per fetus</w:t>
        <w:br/>
        <w:t> Temps de cremació per restes</w:t>
        <w:br/>
        <w:t> Edifici i sala on es  troba</w:t>
        <w:br/>
        <w:t>15.5. Inventari i gestió de l’ús de les sales de cerimònia</w:t>
        <w:br/>
        <w:t xml:space="preserve">En aquesta funcionalitat es podrà gestionar l’ús que es fa de les sales de cerimònia de que es  </w:t>
        <w:br/>
        <w:t>disposa.</w:t>
        <w:br/>
        <w:t>Els possibles estats d’una sala de cerimònia són:</w:t>
        <w:br/>
        <w:t>v 1.0.14 Full 185 de 201</w:t>
      </w:r>
    </w:p>
    <w:p>
      <w:pPr>
        <w:pStyle w:val="Heading2"/>
      </w:pPr>
      <w:r>
        <w:t>Page 186</w:t>
      </w:r>
    </w:p>
    <w:p>
      <w:r>
        <w:t>Anàlisi Gestió de Serveis Funeraris</w:t>
        <w:br/>
        <w:t> Reservada: relacionant-la amb un expedient.</w:t>
        <w:br/>
        <w:t> Lliure: un cop s’ha finalitzat la reserva.</w:t>
        <w:br/>
        <w:t> Preparada: un cop s’ha preparat per poder ser reservada de nou.</w:t>
        <w:br/>
        <w:t> Inhabilitada: quan per alguna raó no pot ser reservada.</w:t>
        <w:br/>
        <w:t xml:space="preserve">També es definiran algunes característiques bàsiques per les sales de cerimònia, que es podran  </w:t>
        <w:br/>
        <w:t>modificar.</w:t>
        <w:br/>
        <w:t>Aquestes característiques seran:</w:t>
        <w:br/>
        <w:t> Codi Sala cerimònia</w:t>
        <w:br/>
        <w:t> Estat</w:t>
        <w:br/>
        <w:t> Mesures de la sala de cerimònia</w:t>
        <w:br/>
        <w:t> Aforo</w:t>
        <w:br/>
        <w:t xml:space="preserve"> Tipus de cerimònies </w:t>
        <w:br/>
        <w:t> Edifici i sala on es troba</w:t>
        <w:br/>
        <w:t>15.6. Inventari de magatzems i ubicacions</w:t>
        <w:br/>
        <w:t xml:space="preserve">En aquest apartat es podran gestionar els diferents magatzems de que es disposi i les ubicacions  </w:t>
        <w:br/>
        <w:t>d’aquests.</w:t>
        <w:br/>
        <w:t>15.7. Gestió de l’estoc d’articles i model</w:t>
        <w:br/>
        <w:t xml:space="preserve">Per  aquells  articles  que  es  pugui  gestionar  l’estoc,  es  podran  realitzar  els  següents  tipus  de  </w:t>
        <w:br/>
        <w:t>moviments sobre l’estoc:</w:t>
        <w:br/>
        <w:t xml:space="preserve"> Moviment de ‘regularitzacions correctives’ : aquest moviment permetrà corregir l’estoc  </w:t>
        <w:br/>
        <w:t xml:space="preserve">d’un  article/model  en  un  magatzem  en  una  data  concreta,  de  forma  que  es  vagi  </w:t>
        <w:br/>
        <w:t>actualitzant i validant l’estoc que hi ha.</w:t>
        <w:br/>
        <w:t xml:space="preserve"> Moviment de consum o venta : davant un ‘consum’ d’un dels articles/model dels que es  </w:t>
        <w:br/>
        <w:t xml:space="preserve">gestiona  l’estoc,  es  crearà  un  nou  moviment  de  consum  on  s’indicarà  el  nombre  </w:t>
        <w:br/>
        <w:t xml:space="preserve">d’elements de l’article/model consumits, el magatzem, la data, i l’origen del consum, ja  </w:t>
        <w:br/>
        <w:t>sigui una tasca interna o un expedient.</w:t>
        <w:br/>
        <w:t>v 1.0.14 Full 186 de 201</w:t>
      </w:r>
    </w:p>
    <w:p>
      <w:pPr>
        <w:pStyle w:val="Heading2"/>
      </w:pPr>
      <w:r>
        <w:t>Page 187</w:t>
      </w:r>
    </w:p>
    <w:p>
      <w:r>
        <w:t>Anàlisi Gestió de Serveis Funeraris</w:t>
        <w:br/>
        <w:t xml:space="preserve"> Moviment  d’entrada  o  compra :  davant  de  l’arribada  de  nous  articles/models,  es  </w:t>
        <w:br/>
        <w:t xml:space="preserve">realitzaran entrades a l’estoc del nombre d’articles/models introduïts i a quin magatzem i  </w:t>
        <w:br/>
        <w:t>ubicació. Altres dades del moviment seran la data i el codi de l’albarà del proveïdor.</w:t>
        <w:br/>
        <w:t xml:space="preserve"> Moviment  de  traspàs :  davant  del  traspàs  d’articles/models  entre  magatzems,  aquest  </w:t>
        <w:br/>
        <w:t xml:space="preserve">moviment permetrà deixar constància d’aquestes accions. Les dades del moviments seran  </w:t>
        <w:br/>
        <w:t>la data i el codi de la tasca interna que tingui relacionada. Generarà dos moviments:</w:t>
        <w:br/>
        <w:t> Traspàs d’entrada</w:t>
        <w:br/>
        <w:t> Traspàs de sortida</w:t>
        <w:br/>
        <w:t>v 1.0.14 Full 187 de 201</w:t>
      </w:r>
    </w:p>
    <w:p>
      <w:pPr>
        <w:pStyle w:val="Heading2"/>
      </w:pPr>
      <w:r>
        <w:t>Page 188</w:t>
      </w:r>
    </w:p>
    <w:p>
      <w:r>
        <w:t>Anàlisi Gestió de Serveis Funeraris</w:t>
        <w:br/>
        <w:t xml:space="preserve">16. MÒDUL DE REPORTING </w:t>
        <w:br/>
        <w:t xml:space="preserve">Es definiran una sèrie d’informes i reports per tal de poder extreure tota la informació necessària  </w:t>
        <w:br/>
        <w:t xml:space="preserve">de l’aplicació. Aquests reports podran ser visualitzats per pantalla, així com exportats a format  </w:t>
        <w:br/>
        <w:t>Excel i PDF.</w:t>
        <w:br/>
        <w:t>Els diferents informes estaran classificats segons el següent criteri:</w:t>
        <w:br/>
        <w:t> Informes de serveis funeraris</w:t>
        <w:br/>
        <w:t> Informes de cementiri</w:t>
        <w:br/>
        <w:t> Informes de crematori</w:t>
        <w:br/>
        <w:t> Informes financers</w:t>
        <w:br/>
        <w:t> Informes estadístics</w:t>
        <w:br/>
        <w:t>16.1. Informes de Serveis Funeraris</w:t>
        <w:br/>
        <w:t>16.1.1 Informe de Serveis</w:t>
        <w:br/>
        <w:t xml:space="preserve">A partir d’un filtre de dates, que per defecte serà el dia actual, permetrà treure un llistat dels  </w:t>
        <w:br/>
        <w:t>serveis funeraris prestats, amb la següent informació per a cada expedient:</w:t>
        <w:br/>
        <w:t> Torn</w:t>
        <w:br/>
        <w:t> Expedient</w:t>
        <w:br/>
        <w:t> Data i hora</w:t>
        <w:br/>
        <w:t> Tipus d’expedient</w:t>
        <w:br/>
        <w:t> Lloc dipositat</w:t>
        <w:br/>
        <w:t> Població difunt</w:t>
        <w:br/>
        <w:t> Població defunció</w:t>
        <w:br/>
        <w:t> Lloc de la cerimònia</w:t>
        <w:br/>
        <w:t> Destí trasllat</w:t>
        <w:br/>
        <w:t> Cotxe elèctric</w:t>
        <w:br/>
        <w:t> cotxes</w:t>
        <w:br/>
        <w:t>16.2. Informes de Cementiri</w:t>
        <w:br/>
        <w:t>16.2.1 Informe de Gestions</w:t>
        <w:br/>
        <w:t xml:space="preserve">Informe que amb un filtre per dates, permetrà treure el nombre de gestions realitzades segons els  </w:t>
        <w:br/>
        <w:t>següents tipus:</w:t>
        <w:br/>
        <w:t>v 1.0.14 Full 188 de 201</w:t>
      </w:r>
    </w:p>
    <w:p>
      <w:pPr>
        <w:pStyle w:val="Heading2"/>
      </w:pPr>
      <w:r>
        <w:t>Page 189</w:t>
      </w:r>
    </w:p>
    <w:p>
      <w:r>
        <w:t>Anàlisi Gestió de Serveis Funeraris</w:t>
        <w:br/>
        <w:t> Duplicats del títol del dret funerari</w:t>
        <w:br/>
        <w:t> Tramitacions acta ultimes voluntats</w:t>
        <w:br/>
        <w:t> Transmissions</w:t>
        <w:br/>
        <w:t xml:space="preserve"> Nomenament de beneficiari </w:t>
        <w:br/>
        <w:t> Adquisicions de drets funeraris</w:t>
        <w:br/>
        <w:t> Ampliacions de drets funeraris</w:t>
        <w:br/>
        <w:t> Prorroga de dret funerari</w:t>
        <w:br/>
        <w:t> Finalització del dret funerari</w:t>
        <w:br/>
        <w:t> Adquisicions de drets funeraris d’us immediat</w:t>
        <w:br/>
        <w:t> Ampliacions de drets funeraris d’us immediat</w:t>
        <w:br/>
        <w:t> Prorroga de dret funerari d’us immediat</w:t>
        <w:br/>
        <w:t> Finalització del dret funerari d’us immediat</w:t>
        <w:br/>
        <w:t> Renuncies al dret funerari</w:t>
        <w:br/>
        <w:t>16.2.2 Llistat de sepultures</w:t>
        <w:br/>
        <w:t>Es podrà filtrar pels següents criteris de cerca:</w:t>
        <w:br/>
        <w:t> Cementiri</w:t>
        <w:br/>
        <w:t> Concedides</w:t>
        <w:br/>
        <w:t> Disponibles</w:t>
        <w:br/>
        <w:t> No disponibles</w:t>
        <w:br/>
        <w:t> Numero (des de – fins)</w:t>
        <w:br/>
        <w:t> Fila (des de – fins)</w:t>
        <w:br/>
        <w:t> Via (des de – fins)</w:t>
        <w:br/>
        <w:t> Bloc (des de – fins)</w:t>
        <w:br/>
        <w:t xml:space="preserve"> Tipus de bloc (desplegable de valors)  </w:t>
        <w:br/>
        <w:t> Tipus de concessió (desplegable de valors)</w:t>
        <w:br/>
        <w:t> Amb o sense làpida</w:t>
        <w:br/>
        <w:t> Amb o sense difunts inhumats</w:t>
        <w:br/>
        <w:t>I es mostraran els següents camps per a cada sepultura del llistat</w:t>
        <w:br/>
        <w:t> Cementiri</w:t>
        <w:br/>
        <w:t>v 1.0.14 Full 189 de 201</w:t>
      </w:r>
    </w:p>
    <w:p>
      <w:pPr>
        <w:pStyle w:val="Heading2"/>
      </w:pPr>
      <w:r>
        <w:t>Page 190</w:t>
      </w:r>
    </w:p>
    <w:p>
      <w:r>
        <w:t>Anàlisi Gestió de Serveis Funeraris</w:t>
        <w:br/>
        <w:t> Numero</w:t>
        <w:br/>
        <w:t xml:space="preserve"> Fila </w:t>
        <w:br/>
        <w:t> Via</w:t>
        <w:br/>
        <w:t> Bloc</w:t>
        <w:br/>
        <w:t> Tipus de bloc</w:t>
        <w:br/>
        <w:t> Modalitat</w:t>
        <w:br/>
        <w:t> Metres</w:t>
        <w:br/>
        <w:t> Tipus de concessió</w:t>
        <w:br/>
        <w:t> Data de finalització de la concessió</w:t>
        <w:br/>
        <w:t> Ultima data en que s’ha facturat la contribució</w:t>
        <w:br/>
        <w:t> Nom del titular</w:t>
        <w:br/>
        <w:t> Si el titular és difunt</w:t>
        <w:br/>
        <w:t> Hi ha o no difunts inhumats a la sepultura</w:t>
        <w:br/>
        <w:t>16.2.3 Informe d’ Expropiacions</w:t>
        <w:br/>
        <w:t xml:space="preserve">Permetrà  llistar  les  sepultures  sobre  les  quals  es  podria  exercitar  l’expropiació,  mostrant  la  </w:t>
        <w:br/>
        <w:t>següent informació per a cadascuna d’elles:</w:t>
        <w:br/>
        <w:t> Nom del titular</w:t>
        <w:br/>
        <w:t> Número</w:t>
        <w:br/>
        <w:t> Fila</w:t>
        <w:br/>
        <w:t> Via</w:t>
        <w:br/>
        <w:t> Import pendent d’abonar</w:t>
        <w:br/>
        <w:t> Si s’ha enviat alguna carta o no, i en cas afirmatiu si es va enviar certificada o no</w:t>
        <w:br/>
        <w:t>16.3. Informes de Crematori</w:t>
        <w:br/>
        <w:t>16.3.1 Informe de Gestions</w:t>
        <w:br/>
        <w:t xml:space="preserve">Informe que amb un filtre per dates, permetrà treure un llistat amb els serveis realitzats, mostrant  </w:t>
        <w:br/>
        <w:t>les següents dades per a cadascun d’ells:</w:t>
        <w:br/>
        <w:t> Torn</w:t>
        <w:br/>
        <w:t> Expedient</w:t>
        <w:br/>
        <w:t>v 1.0.14 Full 190 de 201</w:t>
      </w:r>
    </w:p>
    <w:p>
      <w:pPr>
        <w:pStyle w:val="Heading2"/>
      </w:pPr>
      <w:r>
        <w:t>Page 191</w:t>
      </w:r>
    </w:p>
    <w:p>
      <w:r>
        <w:t>Anàlisi Gestió de Serveis Funeraris</w:t>
        <w:br/>
        <w:t> Data i hora</w:t>
        <w:br/>
        <w:t> Tipus d’expedient</w:t>
        <w:br/>
        <w:t> Nom</w:t>
        <w:br/>
        <w:t> Tipus de servei</w:t>
        <w:br/>
        <w:t> Edat</w:t>
        <w:br/>
        <w:t> Domicili mortuori</w:t>
        <w:br/>
        <w:t> Lloc de la cerimònia</w:t>
        <w:br/>
        <w:t>16.4. Informes Financers</w:t>
        <w:br/>
        <w:t>16.4.1 Informe de totals de facturació</w:t>
        <w:br/>
        <w:t>Es podrà realitzar un filtre segons els següents criteris:</w:t>
        <w:br/>
        <w:t> Sèrie de factures</w:t>
        <w:br/>
        <w:t> Client al que s’emet la factura</w:t>
        <w:br/>
        <w:t> Rang de números de la factura</w:t>
        <w:br/>
        <w:t> Data d’emissió de la factura</w:t>
        <w:br/>
        <w:t>Un cop seleccionats els criteris del filtre es mostrarà la següent informació:</w:t>
        <w:br/>
        <w:t> Descomptes</w:t>
        <w:br/>
        <w:t> Total línies</w:t>
        <w:br/>
        <w:t>- Bases</w:t>
        <w:br/>
        <w:t>- Descomptes</w:t>
        <w:br/>
        <w:t>- Nets</w:t>
        <w:br/>
        <w:t> Descompte comercial</w:t>
        <w:br/>
        <w:t>- Descomptes</w:t>
        <w:br/>
        <w:t>- Nets</w:t>
        <w:br/>
        <w:t> Descompte per “pronto pago”</w:t>
        <w:br/>
        <w:t>- Descomptes</w:t>
        <w:br/>
        <w:t>- Nets</w:t>
        <w:br/>
        <w:t> Impostos</w:t>
        <w:br/>
        <w:t> Tipus d’IVA (per a cada tipus d’iva)</w:t>
        <w:br/>
        <w:t>- Tipus</w:t>
        <w:br/>
        <w:t>v 1.0.14 Full 191 de 201</w:t>
      </w:r>
    </w:p>
    <w:p>
      <w:pPr>
        <w:pStyle w:val="Heading2"/>
      </w:pPr>
      <w:r>
        <w:t>Page 192</w:t>
      </w:r>
    </w:p>
    <w:p>
      <w:r>
        <w:t>Anàlisi Gestió de Serveis Funeraris</w:t>
        <w:br/>
        <w:t>- Base iva</w:t>
        <w:br/>
        <w:t>- % iva</w:t>
        <w:br/>
        <w:t>- Quotes iva</w:t>
        <w:br/>
        <w:t>- Bases RE</w:t>
        <w:br/>
        <w:t>- % RE</w:t>
        <w:br/>
        <w:t>- Quotes RE</w:t>
        <w:br/>
        <w:t> Retencions: Total retingut</w:t>
        <w:br/>
        <w:t> Líquid: Total facturat</w:t>
        <w:br/>
        <w:t>16.4.2 Informe de Resum de facturació</w:t>
        <w:br/>
        <w:t xml:space="preserve">Amb un filtre que permetrà buscar per client i un rang de dates de facturació, mostrarà la següent  </w:t>
        <w:br/>
        <w:t>informació:</w:t>
        <w:br/>
        <w:t> Nom del concepte (subtotal que estem mostrant)</w:t>
        <w:br/>
        <w:t> Nombre de serveis realitzats</w:t>
        <w:br/>
        <w:t> % que suposa dels serveis totals</w:t>
        <w:br/>
        <w:t> Facturació</w:t>
        <w:br/>
        <w:t> % de la facturació</w:t>
        <w:br/>
        <w:t> Promig de facturació dels serveis</w:t>
        <w:br/>
        <w:t> Cobrat per caixa</w:t>
        <w:br/>
        <w:t> Remeses al banc</w:t>
        <w:br/>
        <w:t> Imports pendents de cobrament</w:t>
        <w:br/>
        <w:t>16.4.3 Informe de Diaris de Facturació</w:t>
        <w:br/>
        <w:t>Es podrà filtrar pels següents criteris:</w:t>
        <w:br/>
        <w:t> Sèrie de factures</w:t>
        <w:br/>
        <w:t> Client</w:t>
        <w:br/>
        <w:t> Rang de dates</w:t>
        <w:br/>
        <w:t> Tipus d’efecte</w:t>
        <w:br/>
        <w:t>I es mostrarà un llistat amb la següent informació:</w:t>
        <w:br/>
        <w:t> Sèrie</w:t>
        <w:br/>
        <w:t> Factura</w:t>
        <w:br/>
        <w:t>v 1.0.14 Full 192 de 201</w:t>
      </w:r>
    </w:p>
    <w:p>
      <w:pPr>
        <w:pStyle w:val="Heading2"/>
      </w:pPr>
      <w:r>
        <w:t>Page 193</w:t>
      </w:r>
    </w:p>
    <w:p>
      <w:r>
        <w:t>Anàlisi Gestió de Serveis Funeraris</w:t>
        <w:br/>
        <w:t> Data de la factura</w:t>
        <w:br/>
        <w:t> Client</w:t>
        <w:br/>
        <w:t xml:space="preserve"> Sepultura </w:t>
        <w:br/>
        <w:t xml:space="preserve"> titular </w:t>
        <w:br/>
        <w:t> import</w:t>
        <w:br/>
        <w:t>16.4.4 Informe de Contribució</w:t>
        <w:br/>
        <w:t xml:space="preserve">Tindrà  un  filtre  per  poder  seleccionar  un  cementiri   i  un  exercici,  i  es  mostrarà  la  següent  </w:t>
        <w:br/>
        <w:t>informació:</w:t>
        <w:br/>
        <w:t> Modalitat de sepultura</w:t>
        <w:br/>
        <w:t> Nombre de sepultures totals de que es disposa d’aquest tipus</w:t>
        <w:br/>
        <w:t> Nombre de sepultures disponibles d’aquest tipus</w:t>
        <w:br/>
        <w:t> Nombre de sepultures no disponibles d’aquest tipus</w:t>
        <w:br/>
        <w:t> Nombre de sepultures concedides  d’aquest tipus</w:t>
        <w:br/>
        <w:t> Nombre de sepultures que ja s’ha cobrat la contribució</w:t>
        <w:br/>
        <w:t> Import cobrat</w:t>
        <w:br/>
        <w:t> Nombre de sepultures que encara no  s’ha cobrat la contribució</w:t>
        <w:br/>
        <w:t> Import pendent</w:t>
        <w:br/>
        <w:t>Sempre es mostrarà la informació per a l’any seleccionat en el filtre i la de l’any anterior.</w:t>
        <w:br/>
        <w:t>16.5. Informes estadístics</w:t>
        <w:br/>
        <w:t>16.5.1 Informe de serveis funeraris prestats</w:t>
        <w:br/>
        <w:t xml:space="preserve">Aquest informe permetrà visualitzar de forma ràpida els serveis funeraris prestats  i agrupats  </w:t>
        <w:br/>
        <w:t>segons el municipi de defunció, de la següent manera:</w:t>
        <w:br/>
        <w:t> Defuncions a Terrassa (preparació dels difunts al tanatori)</w:t>
        <w:br/>
        <w:t> Vetlla al tanatori</w:t>
        <w:br/>
        <w:t> Vetlla al domicili</w:t>
        <w:br/>
        <w:t> Vetlla en altres domicili o dipòsits</w:t>
        <w:br/>
        <w:t> Trasllats</w:t>
        <w:br/>
        <w:t> Defuncions a Matadepera (preparació dels difunts al tanatori)</w:t>
        <w:br/>
        <w:t> Vetlla al tanatori</w:t>
        <w:br/>
        <w:t>v 1.0.14 Full 193 de 201</w:t>
      </w:r>
    </w:p>
    <w:p>
      <w:pPr>
        <w:pStyle w:val="Heading2"/>
      </w:pPr>
      <w:r>
        <w:t>Page 194</w:t>
      </w:r>
    </w:p>
    <w:p>
      <w:r>
        <w:t>Anàlisi Gestió de Serveis Funeraris</w:t>
        <w:br/>
        <w:t> Vetlla al domicili</w:t>
        <w:br/>
        <w:t> Vetlla en altres domicili o dipòsits</w:t>
        <w:br/>
        <w:t> Trasllats</w:t>
        <w:br/>
        <w:t> Defuncions a Viladecavalls (preparació dels difunts al tanatori)</w:t>
        <w:br/>
        <w:t> Vetlla al tanatori</w:t>
        <w:br/>
        <w:t> Vetlla al domicili</w:t>
        <w:br/>
        <w:t> Vetlla en altres domicili o dipòsits</w:t>
        <w:br/>
        <w:t> Trasllats</w:t>
        <w:br/>
        <w:t> Defuncions en altres municipis (preparació dels difunts al tanatori)</w:t>
        <w:br/>
        <w:t> Vetlla al tanatori</w:t>
        <w:br/>
        <w:t> Vetlla al domicili</w:t>
        <w:br/>
        <w:t> Defuncions en altres municipis</w:t>
        <w:br/>
        <w:t> Vetlla al tanatori</w:t>
        <w:br/>
        <w:t> Vetlla al domicili</w:t>
        <w:br/>
        <w:t> Defuncions en altres municipis (altres supòsits)</w:t>
        <w:br/>
        <w:t> Defuncions a Terrassa (donació del cos a la ciència)</w:t>
        <w:br/>
        <w:t>16.5.2 Informe de serveis prestats</w:t>
        <w:br/>
        <w:t xml:space="preserve">A  partir  d’un  filtre  per  un  rang  de  dates  i  opcionalment  un  client,  es  visualitzarà  la  següent </w:t>
        <w:br/>
        <w:t>informació:</w:t>
        <w:br/>
        <w:t> Incineracions</w:t>
        <w:br/>
        <w:t xml:space="preserve"> Nombre  d’incineracions  per  poblacions  de  residencia  del  difunt,  es  mostraran  les  4  </w:t>
        <w:br/>
        <w:t xml:space="preserve">primeres en nombre de incineracions realitzades,  i un filtre que permeti seleccionar  </w:t>
        <w:br/>
        <w:t>alguna altre població. Al final el total de les incineracions realitzades.</w:t>
        <w:br/>
        <w:t> Inhumacions</w:t>
        <w:br/>
        <w:t xml:space="preserve"> Nombre  d’inhumacions  per  poblacions  de  residencia  del  difunt,  es  mostraran  les  4  </w:t>
        <w:br/>
        <w:t xml:space="preserve">primeres en nombre de inhumacions realitzades,  i un filtre que permeti seleccionar  </w:t>
        <w:br/>
        <w:t>alguna altre població. Al final el total de les incineracions realitzades.</w:t>
        <w:br/>
        <w:t> Trasllats</w:t>
        <w:br/>
        <w:t xml:space="preserve"> Nombre de trasllats per poblacions de destí, es mostraran les 4 primeres en nombre de  </w:t>
        <w:br/>
        <w:t xml:space="preserve">trasllats,  i un filtre que permeti seleccionar alguna altre població. Al final el total dels  </w:t>
        <w:br/>
        <w:t>trasllats realitzades.</w:t>
        <w:br/>
        <w:t> Trasllat de restes intern</w:t>
        <w:br/>
        <w:t> De sepultura a sepultura</w:t>
        <w:br/>
        <w:t>v 1.0.14 Full 194 de 201</w:t>
      </w:r>
    </w:p>
    <w:p>
      <w:pPr>
        <w:pStyle w:val="Heading2"/>
      </w:pPr>
      <w:r>
        <w:t>Page 195</w:t>
      </w:r>
    </w:p>
    <w:p>
      <w:r>
        <w:t>Anàlisi Gestió de Serveis Funeraris</w:t>
        <w:br/>
        <w:t> De sepultura a fosa comú</w:t>
        <w:br/>
        <w:t> De sepultura a incinerar</w:t>
        <w:br/>
        <w:t>- Entregades a la família</w:t>
        <w:br/>
        <w:t>- Inhumades en sepultura</w:t>
        <w:br/>
        <w:t>- Inhumades en cinerari comú</w:t>
        <w:br/>
        <w:t>- altres</w:t>
        <w:br/>
        <w:t> De sepultura a traslladar</w:t>
        <w:br/>
        <w:t>- Entregades a la família</w:t>
        <w:br/>
        <w:t>- A altres cementiris</w:t>
        <w:br/>
        <w:t> Trasllat de restes extern</w:t>
        <w:br/>
        <w:t> Recepcions inhumades</w:t>
        <w:br/>
        <w:t> Recepcions incinerades</w:t>
        <w:br/>
        <w:t>- Entregades a la família</w:t>
        <w:br/>
        <w:t>- Inhumades en sepultura</w:t>
        <w:br/>
        <w:t>- Inhumades en cinerari comú</w:t>
        <w:br/>
        <w:t>- Altres</w:t>
        <w:br/>
        <w:t> Altres serveis</w:t>
        <w:br/>
        <w:t>16.5.3 Informe de difunts atesos</w:t>
        <w:br/>
        <w:t xml:space="preserve">Amb un filtre de dates, permetrà visualitzar el nombre de difunts atesos per a cada un dels  </w:t>
        <w:br/>
        <w:t>següents casos:</w:t>
        <w:br/>
        <w:t> Difunts domiciliats amb defunció a Terrassa</w:t>
        <w:br/>
        <w:t> Defuncions a domicili</w:t>
        <w:br/>
        <w:t> Defuncions a centre sanitari</w:t>
        <w:br/>
        <w:t>- Hospital de Terrassa</w:t>
        <w:br/>
        <w:t>- Hospital mútua de Terrassa</w:t>
        <w:br/>
        <w:t>- Hospital de Sant Llàtzer</w:t>
        <w:br/>
        <w:t>- Altres centres sanitaris</w:t>
        <w:br/>
        <w:t> Defuncions a centres geriàtrics</w:t>
        <w:br/>
        <w:t> Defuncions a altres llocs</w:t>
        <w:br/>
        <w:t> Difunts domiciliats fora de Terrassa amb defunció a Terrassa</w:t>
        <w:br/>
        <w:t> Defuncions a domicili</w:t>
        <w:br/>
        <w:t>v 1.0.14 Full 195 de 201</w:t>
      </w:r>
    </w:p>
    <w:p>
      <w:pPr>
        <w:pStyle w:val="Heading2"/>
      </w:pPr>
      <w:r>
        <w:t>Page 196</w:t>
      </w:r>
    </w:p>
    <w:p>
      <w:r>
        <w:t>Anàlisi Gestió de Serveis Funeraris</w:t>
        <w:br/>
        <w:t> Defuncions a centre sanitari</w:t>
        <w:br/>
        <w:t>- Hospital de Terrassa</w:t>
        <w:br/>
        <w:t>- Hospital mútua de Terrassa</w:t>
        <w:br/>
        <w:t>- Hospital de Sant Llàtzer</w:t>
        <w:br/>
        <w:t>- Altres centres sanitaris</w:t>
        <w:br/>
        <w:t> Defuncions a centres geriàtrics</w:t>
        <w:br/>
        <w:t> Defuncions a altres llocs</w:t>
        <w:br/>
        <w:t> Difunts domiciliats a Terrassa amb defunció fora de Terrassa</w:t>
        <w:br/>
        <w:t> Defuncions amb adreça mortuòria</w:t>
        <w:br/>
        <w:t> Defuncions sense adreça mortuòria</w:t>
        <w:br/>
        <w:t> Difunts domiciliats fora de Terrassa i amb defunció fora de Terrassa</w:t>
        <w:br/>
        <w:t> Defuncions amb adreça mortuòria</w:t>
        <w:br/>
        <w:t> Defuncions sense adreça mortuòria</w:t>
        <w:br/>
        <w:t>16.5.4 Informe d’incineracions</w:t>
        <w:br/>
        <w:t>Permetrà filtrar per un rang de dates i pels següents tipus de serveis:</w:t>
        <w:br/>
        <w:t> Difunts</w:t>
        <w:br/>
        <w:t> Fetus</w:t>
        <w:br/>
        <w:t> Abort</w:t>
        <w:br/>
        <w:t> Restes</w:t>
        <w:br/>
        <w:t> Cendres</w:t>
        <w:br/>
        <w:t> Membres</w:t>
        <w:br/>
        <w:t> Altres</w:t>
        <w:br/>
        <w:t xml:space="preserve">Un cop filtrat per dates i tipus d’incineració es mostrarà el nombre d’incineracions per a cadascuna </w:t>
        <w:br/>
        <w:t xml:space="preserve">de les funeràries de procedència, i fent clic en una de les funeràries es podrà visualitzar el nombre  </w:t>
        <w:br/>
        <w:t xml:space="preserve">de serveis realitzats per a cada una de les diferents poblacions on residien els difunts, i per a cada  </w:t>
        <w:br/>
        <w:t>població on s’ha produït la defunció.</w:t>
        <w:br/>
        <w:t>v 1.0.14 Full 196 de 201</w:t>
      </w:r>
    </w:p>
    <w:p>
      <w:pPr>
        <w:pStyle w:val="Heading2"/>
      </w:pPr>
      <w:r>
        <w:t>Page 197</w:t>
      </w:r>
    </w:p>
    <w:p>
      <w:r>
        <w:t>Anàlisi Gestió de Serveis Funeraris</w:t>
        <w:br/>
        <w:t>17. MÒDUL DE DIRECCIÓ</w:t>
        <w:br/>
        <w:t xml:space="preserve">El mòdul de direcció permetrà per una banda accedir a diferents punts de l’aplicació de manera  </w:t>
        <w:br/>
        <w:t xml:space="preserve">fàcil i agrupada, i per altre banda accedir al quadre de comandament de direcció, que mostrarà  </w:t>
        <w:br/>
        <w:t xml:space="preserve">una sèrie d’indicadors bàsics de manera visual. </w:t>
        <w:br/>
        <w:t>Permetrà accedir de forma fàcil i directe a les següents funcionalitats:</w:t>
        <w:br/>
        <w:t> Funerària</w:t>
        <w:br/>
        <w:t> Diari de Serveis</w:t>
        <w:br/>
        <w:t> Serveis funeraris prestats</w:t>
        <w:br/>
        <w:t> Difunts atesos</w:t>
        <w:br/>
        <w:t> Cementiri</w:t>
        <w:br/>
        <w:t> Diari de gestions</w:t>
        <w:br/>
        <w:t> Sepultures</w:t>
        <w:br/>
        <w:t> Expropiacions</w:t>
        <w:br/>
        <w:t> Crematori</w:t>
        <w:br/>
        <w:t> Diari de gestions</w:t>
        <w:br/>
        <w:t> Incineracions realitzades</w:t>
        <w:br/>
        <w:t> Finances</w:t>
        <w:br/>
        <w:t> Totals facturació</w:t>
        <w:br/>
        <w:t> Resum facturació</w:t>
        <w:br/>
        <w:t> Diaris de facturació</w:t>
        <w:br/>
        <w:t> Contribució</w:t>
        <w:br/>
        <w:t> Estadístics</w:t>
        <w:br/>
        <w:t> Serveis prestats</w:t>
        <w:br/>
        <w:t> Agenda</w:t>
        <w:br/>
        <w:t> Comunicacions</w:t>
        <w:br/>
        <w:t> Entrada avisos</w:t>
        <w:br/>
        <w:t> Avisos</w:t>
        <w:br/>
        <w:t> Entrada de comunicats</w:t>
        <w:br/>
        <w:t> Comunicats</w:t>
        <w:br/>
        <w:t> Reclamacions</w:t>
        <w:br/>
        <w:t>v 1.0.14 Full 197 de 201</w:t>
      </w:r>
    </w:p>
    <w:p>
      <w:pPr>
        <w:pStyle w:val="Heading2"/>
      </w:pPr>
      <w:r>
        <w:t>Page 198</w:t>
      </w:r>
    </w:p>
    <w:p>
      <w:r>
        <w:t>Anàlisi Gestió de Serveis Funeraris</w:t>
        <w:br/>
        <w:t xml:space="preserve">Inicialment es defineix el següent conjunt d’indicadors pel quadre de comandament, que podrà  </w:t>
        <w:br/>
        <w:t>ser ampliat en el futur.</w:t>
        <w:br/>
        <w:t xml:space="preserve">Tots els indicadors que impliquin un període temps, es prendrà per defecte l’any en curs, és a dir  </w:t>
        <w:br/>
        <w:t>des del dia u de gener fins al moment de la consulta.</w:t>
        <w:br/>
        <w:t> General</w:t>
        <w:br/>
        <w:t xml:space="preserve"> Nombre de treballadors: numèric que indica el nombre de treballador en el moment de la  </w:t>
        <w:br/>
        <w:t xml:space="preserve">consulta. </w:t>
        <w:br/>
        <w:t xml:space="preserve"> Absentisme: numèric que indica el nombre d’hores d’absentisme laboral dels treballadors  </w:t>
        <w:br/>
        <w:t xml:space="preserve">de la SMSFT. </w:t>
        <w:br/>
        <w:t> Qualitat</w:t>
        <w:br/>
        <w:t xml:space="preserve"> Valoracions qüestionaris de qualitat: numèric que indicarà l’avaluació promig de totes les  </w:t>
        <w:br/>
        <w:t>enquestes de qualitat rebudes.</w:t>
        <w:br/>
        <w:t> Nombre de queixes: numèric que indica el nombre de queixes rebudes.</w:t>
        <w:br/>
        <w:t> Serveis Funeraris</w:t>
        <w:br/>
        <w:t xml:space="preserve"> Nombre de defuncions ateses amb defunció a Terrassa: Numèric que indica els serveis  </w:t>
        <w:br/>
        <w:t>realitzats.</w:t>
        <w:br/>
        <w:t xml:space="preserve"> Nombre de defuncions ateses amb defunció i domicili a Terrassa: Numèric que indica els  </w:t>
        <w:br/>
        <w:t>serveis realitzats.</w:t>
        <w:br/>
        <w:t xml:space="preserve"> Nombre de defuncions ateses amb defunció a Terrassa i domicili fora de Terrassa: Numèric  </w:t>
        <w:br/>
        <w:t>que indica els serveis realitzats.</w:t>
        <w:br/>
        <w:t xml:space="preserve"> Nombre  de  defuncions  ateses  amb  defunció  fora  de  Terrassa:  Numèric  que  indica  els </w:t>
        <w:br/>
        <w:t>serveis realitzats.</w:t>
        <w:br/>
        <w:t xml:space="preserve"> Nombre de defuncions ateses amb defunció fora de Terrassa i domicili a Terrassa: Numèric  </w:t>
        <w:br/>
        <w:t>que indica els serveis realitzats.</w:t>
        <w:br/>
        <w:t xml:space="preserve"> Nombre de Trasllats: Numèric que indica el nombre de trasllats realitzats des del dia u de  </w:t>
        <w:br/>
        <w:t>gener fins al moment de la consulta.</w:t>
        <w:br/>
        <w:t xml:space="preserve"> Tipologia fèretres venuts: gràfic on es podrà veure el nombre de fèretres venuts de cada  </w:t>
        <w:br/>
        <w:t>model.</w:t>
        <w:br/>
        <w:t xml:space="preserve"> Llocs de celebració de la vetlla: gràfic on es podrà veure el nombre de vetlles realitzades  </w:t>
        <w:br/>
        <w:t>per cada una dels possibles llocs on realitzar-la.</w:t>
        <w:br/>
        <w:t xml:space="preserve"> Llocs de celebració de la cerimònia: gràfic on es podrà veure el nombre de cerimònies  </w:t>
        <w:br/>
        <w:t>celebrades per a cada uns de les possible ubicacions.</w:t>
        <w:br/>
        <w:t xml:space="preserve"> Tipologia de cerimònies: gràfic on es podrà veure el nombre de cerimònies celebrades per  </w:t>
        <w:br/>
        <w:t>cada tipus.</w:t>
        <w:br/>
        <w:t>v 1.0.14 Full 198 de 201</w:t>
      </w:r>
    </w:p>
    <w:p>
      <w:pPr>
        <w:pStyle w:val="Heading2"/>
      </w:pPr>
      <w:r>
        <w:t>Page 199</w:t>
      </w:r>
    </w:p>
    <w:p>
      <w:r>
        <w:t>Anàlisi Gestió de Serveis Funeraris</w:t>
        <w:br/>
        <w:t> Cementiri</w:t>
        <w:br/>
        <w:t xml:space="preserve"> Nombre  d’inhumacions  de  cadàvers  realitzades  i  tipologia  de  sepultures:  gràfic  que  </w:t>
        <w:br/>
        <w:t xml:space="preserve">mostra  el  nombre  d’inhumacions  de  cadàvers  realitzades  per  cada  tipologia  de  </w:t>
        <w:br/>
        <w:t>sepultures.</w:t>
        <w:br/>
        <w:t xml:space="preserve"> Nombre d’inhumacions de cendres realitzades i tipologia de sepultures gràfic que mostra </w:t>
        <w:br/>
        <w:t>el nombre d’inhumacions de cendres realitzades per cada tipologia de sepultures.</w:t>
        <w:br/>
        <w:t xml:space="preserve"> Nombre de concessions de sepultures concedides per tipologia: gràfic que mostrarà en  </w:t>
        <w:br/>
        <w:t>nombre de concessions de sepultures concedides, per tipologia de sepultures.</w:t>
        <w:br/>
        <w:t xml:space="preserve"> Nombre de retrocessions de sepultures realitzades per tipologia: numèric que indicarà el  </w:t>
        <w:br/>
        <w:t>nombre de retrocessions realitzades.</w:t>
        <w:br/>
        <w:t xml:space="preserve"> Nombre  de  làpides  venudes  no  lligades  a  serveis  funeraris:  numèric  que  indicarà  el </w:t>
        <w:br/>
        <w:t>nombre de làpides venudes.</w:t>
        <w:br/>
        <w:t> Crematori</w:t>
        <w:br/>
        <w:t> Nombre de cremacions de cadàvers realitzades: Numèric que indica els serveis realitzats.</w:t>
        <w:br/>
        <w:t> Nombre de cremacions de restes realitzades: Numèric que indica els serveis realitzats.</w:t>
        <w:br/>
        <w:t xml:space="preserve"> Nombre d’altres cremacions realitzades (fetus, membres, etc...):  Numèric que indica els  </w:t>
        <w:br/>
        <w:t>serveis realitzats.</w:t>
        <w:br/>
        <w:t> Tipologia d’urnes venudes: Gràfic que mostrarà el nombre d’urnes venudes per tipologia.</w:t>
        <w:br/>
        <w:t> Econòmics</w:t>
        <w:br/>
        <w:t xml:space="preserve"> Facturació per flors: numèric que indicarà l’acumulat anual de facturació en concepte de  </w:t>
        <w:br/>
        <w:t>flors.</w:t>
        <w:br/>
        <w:t xml:space="preserve"> Facturació per làpides: numèric que indicarà l’acumulat anual de facturació en concepte  </w:t>
        <w:br/>
        <w:t>de làpides.</w:t>
        <w:br/>
        <w:t xml:space="preserve"> Facturació  per  esqueles:  numèric  que  indicarà  l’acumulat  anual  de  facturació  en  </w:t>
        <w:br/>
        <w:t>concepte del servei d’esqueles.</w:t>
        <w:br/>
        <w:t xml:space="preserve"> Facturació  per  recordatoris:  numèric  que  indicarà  l’acumulat  anual  de  facturació  en  </w:t>
        <w:br/>
        <w:t>concepte del servei de recordatoris.</w:t>
        <w:br/>
        <w:t xml:space="preserve"> Facturació per documentació complementaria: numèric que indicarà l’acumulat anual de  </w:t>
        <w:br/>
        <w:t>facturació en concepte de generació de documentació complementaria.</w:t>
        <w:br/>
        <w:t> 5 primers clients per facturació: llistat dels 5 clients als que més s’ha facturat.</w:t>
        <w:br/>
        <w:t xml:space="preserve"> 5 primers clients per nombre de serveis: llistat dels 5 clients als que més serveis s’ha  </w:t>
        <w:br/>
        <w:t>realitzat.</w:t>
        <w:br/>
        <w:t> Facturació per companyies: gràfic de facturació per companyies.</w:t>
        <w:br/>
        <w:t> Facturació a clients particulars: numèric que indicarà la facturació a particulars.</w:t>
        <w:br/>
        <w:t> Nombre d’impagats: numèric que indicarà el nombre d’impagats que s’han produït.</w:t>
        <w:br/>
        <w:t> Import impagats: nombre que indicarà l’ import total dels impagats produïts.</w:t>
        <w:br/>
        <w:t xml:space="preserve">Tots aquests indicadors es mostraran en una sola pantalla (que haurà de tenir scroll vertical), per  </w:t>
        <w:br/>
        <w:t>tal de poder accedir de forma ràpida a totes les dades claus de la companyia.</w:t>
        <w:br/>
        <w:t>v 1.0.14 Full 199 de 201</w:t>
      </w:r>
    </w:p>
    <w:p>
      <w:pPr>
        <w:pStyle w:val="Heading2"/>
      </w:pPr>
      <w:r>
        <w:t>Page 200</w:t>
      </w:r>
    </w:p>
    <w:p>
      <w:r>
        <w:t>Anàlisi Gestió de Serveis Funeraris</w:t>
        <w:br/>
        <w:t>18. MÒDUL DE DOCUMENTACIÓ</w:t>
        <w:br/>
        <w:t xml:space="preserve">Aquest mòdul permetrà que els diferents usuaris de l’aplicació puguin accedir a la documentació  </w:t>
        <w:br/>
        <w:t xml:space="preserve">que hi hagi pujada a la plataforma. Serà un únic punt unificat d’accés a la documentació. </w:t>
        <w:br/>
        <w:t xml:space="preserve">La documentació s’haurà de pujar al servidor de forma manual, i des de l’aplicació es configurarà  </w:t>
        <w:br/>
        <w:t xml:space="preserve">l’enllaç cap al document, la descripció del mateix, la classificació i els departaments que tenen  </w:t>
        <w:br/>
        <w:t xml:space="preserve">permisos d’accés: </w:t>
        <w:br/>
        <w:t> Ubicació</w:t>
        <w:br/>
        <w:t> Descripció</w:t>
        <w:br/>
        <w:t> Classificació</w:t>
        <w:br/>
        <w:t> Departaments que hi tenen accés</w:t>
        <w:br/>
        <w:t>La classificació serà un dels següents apartats:</w:t>
        <w:br/>
        <w:t> Legislació</w:t>
        <w:br/>
        <w:t> Protocols</w:t>
        <w:br/>
        <w:t> ISO</w:t>
        <w:br/>
        <w:t> RRHH</w:t>
        <w:br/>
        <w:t> Manuals de formació</w:t>
        <w:br/>
        <w:t xml:space="preserve">Com ja s’ha comentat, es podrà donar permís d’accés o no a un document a tot un departament,  </w:t>
        <w:br/>
        <w:t>però no a un usuari en concret de l’aplicació.</w:t>
        <w:br/>
        <w:t>v 1.0.14 Full 200 de 201</w:t>
      </w:r>
    </w:p>
    <w:p>
      <w:pPr>
        <w:pStyle w:val="Heading2"/>
      </w:pPr>
      <w:r>
        <w:t>Page 201</w:t>
      </w:r>
    </w:p>
    <w:p>
      <w:r>
        <w:t>Anàlisi Gestió de Serveis Funeraris</w:t>
        <w:br/>
        <w:t>19.  VALIDACIONS</w:t>
        <w:br/>
        <w:t>Departament Responsable Versió Doc. Data Signatura</w:t>
        <w:br/>
        <w:t>Gerència Francesc Frisach 1.0.14</w:t>
        <w:br/>
        <w:t>Serveis Funeraris Fernando Mateos 1.0.14</w:t>
        <w:br/>
        <w:t xml:space="preserve">Cementiri Jose  Antonio  </w:t>
        <w:br/>
        <w:t>Carreño</w:t>
        <w:br/>
        <w:t>1.0.14</w:t>
        <w:br/>
        <w:t>Comercial Carmen Moreno 1.0.14</w:t>
        <w:br/>
        <w:t>Comptabilitat Joan Company 1.0.14</w:t>
        <w:br/>
        <w:t>v 1.0.14 Full 201 de 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